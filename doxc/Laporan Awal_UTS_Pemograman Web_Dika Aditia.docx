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667F5" w14:textId="77777777" w:rsidR="00BA5386" w:rsidRDefault="00BA5386"/>
    <w:p w14:paraId="759ECD62" w14:textId="23176443" w:rsidR="00BA5386" w:rsidRDefault="00BA5386"/>
    <w:p w14:paraId="683A2F52" w14:textId="68DB32CE" w:rsidR="00BA5386" w:rsidRDefault="00123107">
      <w:pPr>
        <w:jc w:val="center"/>
      </w:pPr>
      <w:r>
        <w:rPr>
          <w:b/>
          <w:sz w:val="32"/>
        </w:rPr>
        <w:t>LAPORAN AKHIR PEMROGRAMAN WEB</w:t>
      </w:r>
    </w:p>
    <w:p w14:paraId="1B364D69" w14:textId="47E5E033" w:rsidR="00BA5386" w:rsidRDefault="00123107">
      <w:pPr>
        <w:jc w:val="center"/>
      </w:pPr>
      <w:r>
        <w:rPr>
          <w:b/>
          <w:sz w:val="30"/>
        </w:rPr>
        <w:t>SISTEM INFORMASI RESERVASI RUANGAN RAPAT KANTOR</w:t>
      </w:r>
    </w:p>
    <w:p w14:paraId="0D4468D9" w14:textId="32AFC3C6" w:rsidR="00BA5386" w:rsidRDefault="00BA5386"/>
    <w:p w14:paraId="14770D0C" w14:textId="5298ADBF" w:rsidR="00BA5386" w:rsidRDefault="00BA5386"/>
    <w:p w14:paraId="363C5263" w14:textId="536E22D3" w:rsidR="00BA5386" w:rsidRDefault="0099522D">
      <w:pPr>
        <w:jc w:val="center"/>
      </w:pPr>
      <w:r>
        <w:rPr>
          <w:noProof/>
          <w14:ligatures w14:val="standardContextual"/>
        </w:rPr>
        <w:drawing>
          <wp:anchor distT="0" distB="0" distL="114300" distR="114300" simplePos="0" relativeHeight="251659264" behindDoc="0" locked="0" layoutInCell="1" allowOverlap="1" wp14:anchorId="772356D8" wp14:editId="0FD34526">
            <wp:simplePos x="0" y="0"/>
            <wp:positionH relativeFrom="column">
              <wp:posOffset>1320800</wp:posOffset>
            </wp:positionH>
            <wp:positionV relativeFrom="paragraph">
              <wp:posOffset>520065</wp:posOffset>
            </wp:positionV>
            <wp:extent cx="3378200" cy="3054350"/>
            <wp:effectExtent l="0" t="0" r="0" b="0"/>
            <wp:wrapNone/>
            <wp:docPr id="33" name="Picture 1"/>
            <wp:cNvGraphicFramePr/>
            <a:graphic xmlns:a="http://schemas.openxmlformats.org/drawingml/2006/main">
              <a:graphicData uri="http://schemas.openxmlformats.org/drawingml/2006/picture">
                <pic:pic xmlns:pic="http://schemas.openxmlformats.org/drawingml/2006/picture">
                  <pic:nvPicPr>
                    <pic:cNvPr id="33" name="Picture 1"/>
                    <pic:cNvPicPr/>
                  </pic:nvPicPr>
                  <pic:blipFill>
                    <a:blip r:embed="rId8"/>
                    <a:stretch>
                      <a:fillRect/>
                    </a:stretch>
                  </pic:blipFill>
                  <pic:spPr>
                    <a:xfrm>
                      <a:off x="0" y="0"/>
                      <a:ext cx="3378200" cy="3054350"/>
                    </a:xfrm>
                    <a:prstGeom prst="rect">
                      <a:avLst/>
                    </a:prstGeom>
                  </pic:spPr>
                </pic:pic>
              </a:graphicData>
            </a:graphic>
            <wp14:sizeRelH relativeFrom="page">
              <wp14:pctWidth>0</wp14:pctWidth>
            </wp14:sizeRelH>
            <wp14:sizeRelV relativeFrom="page">
              <wp14:pctHeight>0</wp14:pctHeight>
            </wp14:sizeRelV>
          </wp:anchor>
        </w:drawing>
      </w:r>
      <w:r w:rsidR="00123107">
        <w:t>Diajukan sebagai salah satu syarat untuk memenuhi penilaian semester</w:t>
      </w:r>
      <w:r w:rsidR="00123107">
        <w:br/>
        <w:t>pada Mata Kuliah Pemrograman Web</w:t>
      </w:r>
    </w:p>
    <w:p w14:paraId="43316F50" w14:textId="41DFBCC8" w:rsidR="00BA5386" w:rsidRDefault="00BA5386"/>
    <w:p w14:paraId="5A88379D" w14:textId="77777777" w:rsidR="00BA5386" w:rsidRDefault="00BA5386"/>
    <w:p w14:paraId="36CA5CED" w14:textId="77777777" w:rsidR="00BA5386" w:rsidRDefault="00BA5386"/>
    <w:p w14:paraId="0C5BB03D" w14:textId="77777777" w:rsidR="00BA5386" w:rsidRDefault="00123107">
      <w:pPr>
        <w:jc w:val="center"/>
      </w:pPr>
      <w:r>
        <w:rPr>
          <w:b/>
        </w:rPr>
        <w:t>Disusun Oleh:</w:t>
      </w:r>
    </w:p>
    <w:p w14:paraId="757AA482" w14:textId="77777777" w:rsidR="0099522D" w:rsidRDefault="0099522D">
      <w:pPr>
        <w:jc w:val="center"/>
      </w:pPr>
    </w:p>
    <w:p w14:paraId="684671D9" w14:textId="77777777" w:rsidR="0099522D" w:rsidRDefault="0099522D">
      <w:pPr>
        <w:jc w:val="center"/>
      </w:pPr>
    </w:p>
    <w:p w14:paraId="6C05B575" w14:textId="77777777" w:rsidR="0099522D" w:rsidRDefault="0099522D">
      <w:pPr>
        <w:jc w:val="center"/>
      </w:pPr>
    </w:p>
    <w:p w14:paraId="0C389CC9" w14:textId="77777777" w:rsidR="0099522D" w:rsidRDefault="0099522D">
      <w:pPr>
        <w:jc w:val="center"/>
      </w:pPr>
    </w:p>
    <w:p w14:paraId="1C47C202" w14:textId="77777777" w:rsidR="0099522D" w:rsidRDefault="0099522D">
      <w:pPr>
        <w:jc w:val="center"/>
      </w:pPr>
    </w:p>
    <w:p w14:paraId="4E107881" w14:textId="77777777" w:rsidR="0099522D" w:rsidRDefault="0099522D">
      <w:pPr>
        <w:jc w:val="center"/>
      </w:pPr>
    </w:p>
    <w:p w14:paraId="3484DA38" w14:textId="07EA9987" w:rsidR="00BA5386" w:rsidRDefault="00123107">
      <w:pPr>
        <w:jc w:val="center"/>
      </w:pPr>
      <w:r>
        <w:t xml:space="preserve">Nama: </w:t>
      </w:r>
      <w:r w:rsidR="0099522D">
        <w:t xml:space="preserve">Muhammad Dika </w:t>
      </w:r>
      <w:proofErr w:type="spellStart"/>
      <w:r w:rsidR="0099522D">
        <w:t>Aditia</w:t>
      </w:r>
      <w:proofErr w:type="spellEnd"/>
      <w:r w:rsidR="0099522D">
        <w:t xml:space="preserve"> </w:t>
      </w:r>
      <w:proofErr w:type="spellStart"/>
      <w:r w:rsidR="0099522D">
        <w:t>Fazrullillah</w:t>
      </w:r>
      <w:proofErr w:type="spellEnd"/>
    </w:p>
    <w:p w14:paraId="67B469D0" w14:textId="0A280813" w:rsidR="00BA5386" w:rsidRDefault="00123107">
      <w:pPr>
        <w:jc w:val="center"/>
      </w:pPr>
      <w:r>
        <w:t xml:space="preserve">NIM: </w:t>
      </w:r>
      <w:r w:rsidR="0099522D">
        <w:t>202408033084</w:t>
      </w:r>
    </w:p>
    <w:p w14:paraId="0F4C37BE" w14:textId="14E93E7A" w:rsidR="00BA5386" w:rsidRDefault="00123107">
      <w:pPr>
        <w:jc w:val="center"/>
      </w:pPr>
      <w:r>
        <w:t>Kelas:</w:t>
      </w:r>
      <w:r w:rsidR="0099522D">
        <w:t xml:space="preserve"> CR002</w:t>
      </w:r>
    </w:p>
    <w:p w14:paraId="7A032C11" w14:textId="77777777" w:rsidR="00BA5386" w:rsidRDefault="00BA5386"/>
    <w:p w14:paraId="66BE8348" w14:textId="77777777" w:rsidR="00BA5386" w:rsidRDefault="00BA5386"/>
    <w:p w14:paraId="35BF4BC8" w14:textId="77777777" w:rsidR="00BA5386" w:rsidRDefault="00BA5386"/>
    <w:p w14:paraId="06CAFD58" w14:textId="77777777" w:rsidR="00BA5386" w:rsidRDefault="00BA5386"/>
    <w:p w14:paraId="3465C999" w14:textId="77777777" w:rsidR="00BA5386" w:rsidRDefault="00123107">
      <w:pPr>
        <w:jc w:val="center"/>
      </w:pPr>
      <w:r>
        <w:rPr>
          <w:b/>
        </w:rPr>
        <w:t>PROGRAM STUDI [TEKNIK INFORMATIKA / SISTEM INFORMASI]</w:t>
      </w:r>
    </w:p>
    <w:p w14:paraId="3FF3C800" w14:textId="77777777" w:rsidR="00BA5386" w:rsidRDefault="00123107">
      <w:pPr>
        <w:jc w:val="center"/>
      </w:pPr>
      <w:r>
        <w:rPr>
          <w:b/>
        </w:rPr>
        <w:lastRenderedPageBreak/>
        <w:t>FAKULTAS ILMU KOMPUTER</w:t>
      </w:r>
    </w:p>
    <w:p w14:paraId="064C848A" w14:textId="77777777" w:rsidR="00BA5386" w:rsidRDefault="00123107">
      <w:pPr>
        <w:jc w:val="center"/>
      </w:pPr>
      <w:r>
        <w:rPr>
          <w:b/>
        </w:rPr>
        <w:t>UNIVERSITAS [NAMA KAMPUS]</w:t>
      </w:r>
    </w:p>
    <w:p w14:paraId="4085621F" w14:textId="77777777" w:rsidR="00BA5386" w:rsidRDefault="00123107">
      <w:pPr>
        <w:jc w:val="center"/>
      </w:pPr>
      <w:r>
        <w:rPr>
          <w:b/>
        </w:rPr>
        <w:t>TAHUN 2025/2026</w:t>
      </w:r>
    </w:p>
    <w:p w14:paraId="58121DBF" w14:textId="77777777" w:rsidR="00BA5386" w:rsidRDefault="00123107">
      <w:r>
        <w:br w:type="page"/>
      </w:r>
    </w:p>
    <w:p w14:paraId="4A0C0419" w14:textId="77777777" w:rsidR="00BA5386" w:rsidRDefault="00123107">
      <w:pPr>
        <w:pStyle w:val="Heading1"/>
      </w:pPr>
      <w:r>
        <w:rPr>
          <w:rFonts w:ascii="Times New Roman" w:hAnsi="Times New Roman"/>
        </w:rPr>
        <w:lastRenderedPageBreak/>
        <w:t>KATA PENGANTAR</w:t>
      </w:r>
    </w:p>
    <w:p w14:paraId="4A061982" w14:textId="77777777" w:rsidR="00BA5386" w:rsidRDefault="00123107">
      <w:pPr>
        <w:spacing w:after="120"/>
        <w:ind w:firstLine="432"/>
        <w:jc w:val="both"/>
      </w:pPr>
      <w:r>
        <w:t>Puji syukur kehadirat Allah SWT atas rahmat dan karunia-Nya sehingga laporan akhir dengan judul “Si</w:t>
      </w:r>
      <w:r>
        <w:t>stem Informasi Reservasi Ruangan Rapat Kantor” dapat disusun dengan baik. Laporan ini dibuat sebagai bentuk dokumentasi perancangan dan pengembangan sistem informasi berbasis web pada mata kuliah Pemrograman Web.</w:t>
      </w:r>
    </w:p>
    <w:p w14:paraId="670D75AD" w14:textId="77777777" w:rsidR="00BA5386" w:rsidRDefault="00123107">
      <w:pPr>
        <w:spacing w:after="120"/>
        <w:ind w:firstLine="432"/>
        <w:jc w:val="both"/>
      </w:pPr>
      <w:r>
        <w:t>Sistem Informasi Reservasi Ruangan Rapat Ka</w:t>
      </w:r>
      <w:r>
        <w:t>ntor dirancang untuk membantu proses pemesanan ruangan rapat agar lebih tertib, cepat, transparan, dan terdokumentasi. Sistem ini menyediakan fitur pengelolaan data ruangan, fasilitas ruangan, jadwal reservasi, proses persetujuan pemesanan, pembatalan rese</w:t>
      </w:r>
      <w:r>
        <w:t>rvasi, serta laporan penggunaan ruangan.</w:t>
      </w:r>
    </w:p>
    <w:p w14:paraId="0A686BCE" w14:textId="77777777" w:rsidR="00BA5386" w:rsidRDefault="00123107">
      <w:pPr>
        <w:spacing w:after="120"/>
        <w:ind w:firstLine="432"/>
        <w:jc w:val="both"/>
      </w:pPr>
      <w:r>
        <w:t>Dalam pengembangan sistem, digunakan teknologi Laravel sebagai framework utama, Filament versi 3 sebagai admin panel, Livewire dan Blade untuk antarmuka, MariaDB sebagai basis data, serta Docker untuk mendukung ling</w:t>
      </w:r>
      <w:r>
        <w:t>kungan pengembangan yang konsisten. Penulis menyadari bahwa laporan ini masih memiliki kekurangan. Oleh karena itu, kritik dan saran yang membangun sangat diharapkan agar sistem dan laporan ini dapat dikembangkan menjadi lebih baik.</w:t>
      </w:r>
    </w:p>
    <w:p w14:paraId="62FC7E46" w14:textId="77777777" w:rsidR="00BA5386" w:rsidRDefault="00123107">
      <w:pPr>
        <w:spacing w:after="120"/>
        <w:jc w:val="both"/>
      </w:pPr>
      <w:r>
        <w:t xml:space="preserve">Tangerang, </w:t>
      </w:r>
      <w:r>
        <w:t>[Tanggal Penyusunan]</w:t>
      </w:r>
      <w:r>
        <w:br/>
      </w:r>
      <w:r>
        <w:br/>
        <w:t>Penulis</w:t>
      </w:r>
    </w:p>
    <w:p w14:paraId="0B85255D" w14:textId="77777777" w:rsidR="00BA5386" w:rsidRDefault="00123107">
      <w:r>
        <w:br w:type="page"/>
      </w:r>
    </w:p>
    <w:p w14:paraId="0DF723C6" w14:textId="77777777" w:rsidR="00BA5386" w:rsidRDefault="00123107">
      <w:pPr>
        <w:pStyle w:val="Heading1"/>
      </w:pPr>
      <w:r>
        <w:rPr>
          <w:rFonts w:ascii="Times New Roman" w:hAnsi="Times New Roman"/>
        </w:rPr>
        <w:lastRenderedPageBreak/>
        <w:t>ABSTRAK</w:t>
      </w:r>
    </w:p>
    <w:p w14:paraId="5D24253D" w14:textId="77777777" w:rsidR="00BA5386" w:rsidRDefault="00123107">
      <w:pPr>
        <w:spacing w:after="120"/>
        <w:ind w:firstLine="432"/>
        <w:jc w:val="both"/>
      </w:pPr>
      <w:r>
        <w:t>Kegiatan rapat merupakan aktivitas penting dalam operasional kantor. Namun, proses reservasi ruangan rapat yang masih dilakukan secara manual sering menimbulkan beberapa kendala, seperti bentrok jadwal, ketidakjelasa</w:t>
      </w:r>
      <w:r>
        <w:t>n status pemesanan, kesulitan mengetahui ketersediaan ruangan, serta kurangnya dokumentasi penggunaan ruangan. Permasalahan tersebut dapat menghambat efektivitas koordinasi antar pegawai maupun divisi.</w:t>
      </w:r>
    </w:p>
    <w:p w14:paraId="4EB58BD9" w14:textId="77777777" w:rsidR="00BA5386" w:rsidRDefault="00123107">
      <w:pPr>
        <w:spacing w:after="120"/>
        <w:ind w:firstLine="432"/>
        <w:jc w:val="both"/>
      </w:pPr>
      <w:r>
        <w:t>Penelitian dan pengembangan ini bertujuan untuk meranc</w:t>
      </w:r>
      <w:r>
        <w:t>ang dan membangun Sistem Informasi Reservasi Ruangan Rapat Kantor berbasis web. Sistem ini menyediakan fitur utama berupa manajemen ruangan, manajemen fasilitas, kalender ketersediaan ruangan, pengajuan reservasi, validasi jadwal otomatis, persetujuan atau</w:t>
      </w:r>
      <w:r>
        <w:t xml:space="preserve"> penolakan reservasi oleh admin, riwayat reservasi, serta laporan penggunaan ruangan. Sistem dirancang menggunakan Laravel, Filament V3, Livewire, Blade, MariaDB, dan Docker. Metode pengembangan yang digunakan adalah waterfall iteratif, dimulai dari analis</w:t>
      </w:r>
      <w:r>
        <w:t>is kebutuhan, perancangan sistem, implementasi, pengujian, hingga dokumentasi.</w:t>
      </w:r>
    </w:p>
    <w:p w14:paraId="25C2D2E2" w14:textId="77777777" w:rsidR="00BA5386" w:rsidRDefault="00123107">
      <w:pPr>
        <w:spacing w:after="120"/>
        <w:ind w:firstLine="432"/>
        <w:jc w:val="both"/>
      </w:pPr>
      <w:r>
        <w:t>Hasil rancangan sistem menunjukkan bahwa aplikasi ini mampu membantu kantor dalam mengelola reservasi ruangan secara lebih terpusat, mengurangi risiko jadwal bentrok, mempercepa</w:t>
      </w:r>
      <w:r>
        <w:t>t proses administrasi, dan menyediakan data laporan yang dapat digunakan sebagai dasar evaluasi pemanfaatan fasilitas kantor.</w:t>
      </w:r>
    </w:p>
    <w:p w14:paraId="3E20F3C8" w14:textId="77777777" w:rsidR="00BA5386" w:rsidRDefault="00123107">
      <w:pPr>
        <w:spacing w:after="120"/>
        <w:jc w:val="both"/>
      </w:pPr>
      <w:r>
        <w:t>Kata Kunci: Sistem Informasi, Reservasi Ruangan, Ruangan Rapat, Laravel, Filament V3, Livewire, MariaDB, Docker.</w:t>
      </w:r>
    </w:p>
    <w:p w14:paraId="113504AB" w14:textId="77777777" w:rsidR="00BA5386" w:rsidRDefault="00123107">
      <w:pPr>
        <w:pStyle w:val="Heading1"/>
      </w:pPr>
      <w:r>
        <w:rPr>
          <w:rFonts w:ascii="Times New Roman" w:hAnsi="Times New Roman"/>
        </w:rPr>
        <w:t>ABSTRACT</w:t>
      </w:r>
    </w:p>
    <w:p w14:paraId="3A00D2C3" w14:textId="77777777" w:rsidR="00BA5386" w:rsidRDefault="00123107">
      <w:pPr>
        <w:spacing w:after="120"/>
        <w:ind w:firstLine="432"/>
        <w:jc w:val="both"/>
      </w:pPr>
      <w:r>
        <w:t>Meetings</w:t>
      </w:r>
      <w:r>
        <w:t xml:space="preserve"> are essential activities in office operations. However, manual meeting room reservation processes often cause issues such as schedule conflicts, unclear booking status, difficulty in checking room availability, and lack of usage documentation. These probl</w:t>
      </w:r>
      <w:r>
        <w:t>ems may reduce the effectiveness of coordination between employees and departments.</w:t>
      </w:r>
    </w:p>
    <w:p w14:paraId="4CA256FC" w14:textId="77777777" w:rsidR="00BA5386" w:rsidRDefault="00123107">
      <w:pPr>
        <w:spacing w:after="120"/>
        <w:ind w:firstLine="432"/>
        <w:jc w:val="both"/>
      </w:pPr>
      <w:r>
        <w:t xml:space="preserve">This project aims to design and develop a web-based Office Meeting Room Reservation Information System. The system provides core features such as room management, facility </w:t>
      </w:r>
      <w:r>
        <w:t>management, room availability calendar, reservation request, automatic schedule validation, approval or rejection by administrators, reservation history, and room usage reports. The system is designed using Laravel, Filament V3, Livewire, Blade, MariaDB, a</w:t>
      </w:r>
      <w:r>
        <w:t>nd Docker.</w:t>
      </w:r>
    </w:p>
    <w:p w14:paraId="0AEFDAB7" w14:textId="77777777" w:rsidR="00BA5386" w:rsidRDefault="00123107">
      <w:pPr>
        <w:spacing w:after="120"/>
        <w:ind w:firstLine="432"/>
        <w:jc w:val="both"/>
      </w:pPr>
      <w:r>
        <w:t>The proposed system is expected to help offices manage meeting room reservations in a centralized manner, reduce the risk of schedule conflicts, speed up administrative processes, and provide reporting data for evaluating office facility usage.</w:t>
      </w:r>
    </w:p>
    <w:p w14:paraId="2EA657CD" w14:textId="77777777" w:rsidR="00BA5386" w:rsidRDefault="00123107">
      <w:pPr>
        <w:spacing w:after="120"/>
        <w:jc w:val="both"/>
      </w:pPr>
      <w:r>
        <w:t>Keywords: Information System, Room Reservation, Meeting Room, Laravel, Filament V3, Livewire, MariaDB, Docker.</w:t>
      </w:r>
    </w:p>
    <w:p w14:paraId="3E832B97" w14:textId="77777777" w:rsidR="00BA5386" w:rsidRDefault="00123107">
      <w:r>
        <w:br w:type="page"/>
      </w:r>
    </w:p>
    <w:p w14:paraId="492C0AB5" w14:textId="77777777" w:rsidR="00BA5386" w:rsidRDefault="00123107">
      <w:pPr>
        <w:pStyle w:val="Heading1"/>
      </w:pPr>
      <w:r>
        <w:rPr>
          <w:rFonts w:ascii="Times New Roman" w:hAnsi="Times New Roman"/>
        </w:rPr>
        <w:lastRenderedPageBreak/>
        <w:t>DAFTAR ISI</w:t>
      </w:r>
    </w:p>
    <w:p w14:paraId="39A3AD34" w14:textId="77777777" w:rsidR="00BA5386" w:rsidRDefault="00123107">
      <w:r>
        <w:rPr>
          <w:sz w:val="22"/>
        </w:rPr>
        <w:t>BAB I PENDAHULUAN</w:t>
      </w:r>
    </w:p>
    <w:p w14:paraId="5738697F" w14:textId="77777777" w:rsidR="00BA5386" w:rsidRDefault="00123107">
      <w:r>
        <w:rPr>
          <w:sz w:val="22"/>
        </w:rPr>
        <w:t>1.1 Latar Belakang</w:t>
      </w:r>
    </w:p>
    <w:p w14:paraId="2A342386" w14:textId="77777777" w:rsidR="00BA5386" w:rsidRDefault="00123107">
      <w:r>
        <w:rPr>
          <w:sz w:val="22"/>
        </w:rPr>
        <w:t>1.2 Rumusan Masalah</w:t>
      </w:r>
    </w:p>
    <w:p w14:paraId="2D43A538" w14:textId="77777777" w:rsidR="00BA5386" w:rsidRDefault="00123107">
      <w:r>
        <w:rPr>
          <w:sz w:val="22"/>
        </w:rPr>
        <w:t>1.3 Tujuan Penelitian</w:t>
      </w:r>
    </w:p>
    <w:p w14:paraId="17263182" w14:textId="77777777" w:rsidR="00BA5386" w:rsidRDefault="00123107">
      <w:r>
        <w:rPr>
          <w:sz w:val="22"/>
        </w:rPr>
        <w:t>1.4 Batasan Masalah</w:t>
      </w:r>
    </w:p>
    <w:p w14:paraId="2F460BBD" w14:textId="77777777" w:rsidR="00BA5386" w:rsidRDefault="00123107">
      <w:r>
        <w:rPr>
          <w:sz w:val="22"/>
        </w:rPr>
        <w:t>1.5 Manfaat Penelitian</w:t>
      </w:r>
    </w:p>
    <w:p w14:paraId="2D3D1E63" w14:textId="77777777" w:rsidR="00BA5386" w:rsidRDefault="00123107">
      <w:r>
        <w:rPr>
          <w:sz w:val="22"/>
        </w:rPr>
        <w:t>1.6 Kerang</w:t>
      </w:r>
      <w:r>
        <w:rPr>
          <w:sz w:val="22"/>
        </w:rPr>
        <w:t>ka Berpikir</w:t>
      </w:r>
    </w:p>
    <w:p w14:paraId="1CC395CE" w14:textId="77777777" w:rsidR="00BA5386" w:rsidRDefault="00123107">
      <w:r>
        <w:rPr>
          <w:sz w:val="22"/>
        </w:rPr>
        <w:t>1.7 Sistematika Penulisan</w:t>
      </w:r>
    </w:p>
    <w:p w14:paraId="1656D183" w14:textId="77777777" w:rsidR="00BA5386" w:rsidRDefault="00123107">
      <w:r>
        <w:rPr>
          <w:sz w:val="22"/>
        </w:rPr>
        <w:t>BAB II STUDI TEORITIS</w:t>
      </w:r>
    </w:p>
    <w:p w14:paraId="1BB0419E" w14:textId="77777777" w:rsidR="00BA5386" w:rsidRDefault="00123107">
      <w:r>
        <w:rPr>
          <w:sz w:val="22"/>
        </w:rPr>
        <w:t>2.1 Sistem Informasi</w:t>
      </w:r>
    </w:p>
    <w:p w14:paraId="53D2189F" w14:textId="77777777" w:rsidR="00BA5386" w:rsidRDefault="00123107">
      <w:r>
        <w:rPr>
          <w:sz w:val="22"/>
        </w:rPr>
        <w:t>2.2 Reservasi</w:t>
      </w:r>
    </w:p>
    <w:p w14:paraId="3E077DE1" w14:textId="77777777" w:rsidR="00BA5386" w:rsidRDefault="00123107">
      <w:r>
        <w:rPr>
          <w:sz w:val="22"/>
        </w:rPr>
        <w:t>2.3 Ruangan Rapat</w:t>
      </w:r>
    </w:p>
    <w:p w14:paraId="4074ECB7" w14:textId="77777777" w:rsidR="00BA5386" w:rsidRDefault="00123107">
      <w:r>
        <w:rPr>
          <w:sz w:val="22"/>
        </w:rPr>
        <w:t>2.4 Laravel</w:t>
      </w:r>
    </w:p>
    <w:p w14:paraId="60AA095C" w14:textId="77777777" w:rsidR="00BA5386" w:rsidRDefault="00123107">
      <w:r>
        <w:rPr>
          <w:sz w:val="22"/>
        </w:rPr>
        <w:t>2.5 Filament V3</w:t>
      </w:r>
    </w:p>
    <w:p w14:paraId="7636094D" w14:textId="77777777" w:rsidR="00BA5386" w:rsidRDefault="00123107">
      <w:r>
        <w:rPr>
          <w:sz w:val="22"/>
        </w:rPr>
        <w:t>2.6 Livewire dan Blade</w:t>
      </w:r>
    </w:p>
    <w:p w14:paraId="120FCAFB" w14:textId="77777777" w:rsidR="00BA5386" w:rsidRDefault="00123107">
      <w:r>
        <w:rPr>
          <w:sz w:val="22"/>
        </w:rPr>
        <w:t>2.7 MariaDB</w:t>
      </w:r>
    </w:p>
    <w:p w14:paraId="02EACA57" w14:textId="77777777" w:rsidR="00BA5386" w:rsidRDefault="00123107">
      <w:r>
        <w:rPr>
          <w:sz w:val="22"/>
        </w:rPr>
        <w:t>2.8 Docker</w:t>
      </w:r>
    </w:p>
    <w:p w14:paraId="04612634" w14:textId="77777777" w:rsidR="00BA5386" w:rsidRDefault="00123107">
      <w:r>
        <w:rPr>
          <w:sz w:val="22"/>
        </w:rPr>
        <w:t>2.9 Role Based Access Control</w:t>
      </w:r>
    </w:p>
    <w:p w14:paraId="1E034E05" w14:textId="77777777" w:rsidR="00BA5386" w:rsidRDefault="00123107">
      <w:r>
        <w:rPr>
          <w:sz w:val="22"/>
        </w:rPr>
        <w:t xml:space="preserve">2.10 Business Requirement </w:t>
      </w:r>
      <w:r>
        <w:rPr>
          <w:sz w:val="22"/>
        </w:rPr>
        <w:t>Document</w:t>
      </w:r>
    </w:p>
    <w:p w14:paraId="7FD4D7F7" w14:textId="77777777" w:rsidR="00BA5386" w:rsidRDefault="00123107">
      <w:r>
        <w:rPr>
          <w:sz w:val="22"/>
        </w:rPr>
        <w:t>2.11 Flowchart, DFD, ERD, dan Use Case</w:t>
      </w:r>
    </w:p>
    <w:p w14:paraId="236E1E99" w14:textId="77777777" w:rsidR="00BA5386" w:rsidRDefault="00123107">
      <w:r>
        <w:rPr>
          <w:sz w:val="22"/>
        </w:rPr>
        <w:t>BAB III METODOLOGI</w:t>
      </w:r>
    </w:p>
    <w:p w14:paraId="52989931" w14:textId="77777777" w:rsidR="00BA5386" w:rsidRDefault="00123107">
      <w:r>
        <w:rPr>
          <w:sz w:val="22"/>
        </w:rPr>
        <w:t>3.1 Metode Pengembangan Sistem</w:t>
      </w:r>
    </w:p>
    <w:p w14:paraId="4339BCD3" w14:textId="77777777" w:rsidR="00BA5386" w:rsidRDefault="00123107">
      <w:r>
        <w:rPr>
          <w:sz w:val="22"/>
        </w:rPr>
        <w:t>3.2 Teknik Pengumpulan Data</w:t>
      </w:r>
    </w:p>
    <w:p w14:paraId="190DC432" w14:textId="77777777" w:rsidR="00BA5386" w:rsidRDefault="00123107">
      <w:r>
        <w:rPr>
          <w:sz w:val="22"/>
        </w:rPr>
        <w:t>3.3 Analisis Kebutuhan Sistem</w:t>
      </w:r>
    </w:p>
    <w:p w14:paraId="402C67F7" w14:textId="77777777" w:rsidR="00BA5386" w:rsidRDefault="00123107">
      <w:r>
        <w:rPr>
          <w:sz w:val="22"/>
        </w:rPr>
        <w:t>3.4 Perancangan Sistem</w:t>
      </w:r>
    </w:p>
    <w:p w14:paraId="029D323F" w14:textId="77777777" w:rsidR="00BA5386" w:rsidRDefault="00123107">
      <w:r>
        <w:rPr>
          <w:sz w:val="22"/>
        </w:rPr>
        <w:t>3.5 Implementasi Sistem</w:t>
      </w:r>
    </w:p>
    <w:p w14:paraId="639D4140" w14:textId="77777777" w:rsidR="00BA5386" w:rsidRDefault="00123107">
      <w:r>
        <w:rPr>
          <w:sz w:val="22"/>
        </w:rPr>
        <w:t>3.6 Pengujian Sistem</w:t>
      </w:r>
    </w:p>
    <w:p w14:paraId="22DD0E18" w14:textId="77777777" w:rsidR="00BA5386" w:rsidRDefault="00123107">
      <w:r>
        <w:rPr>
          <w:sz w:val="22"/>
        </w:rPr>
        <w:lastRenderedPageBreak/>
        <w:t>BAB IV HASIL DAN PEMBAHASAN</w:t>
      </w:r>
    </w:p>
    <w:p w14:paraId="15727109" w14:textId="77777777" w:rsidR="00BA5386" w:rsidRDefault="00123107">
      <w:r>
        <w:rPr>
          <w:sz w:val="22"/>
        </w:rPr>
        <w:t xml:space="preserve">4.1 </w:t>
      </w:r>
      <w:r>
        <w:rPr>
          <w:sz w:val="22"/>
        </w:rPr>
        <w:t>Business Requirement Document</w:t>
      </w:r>
    </w:p>
    <w:p w14:paraId="6267103A" w14:textId="77777777" w:rsidR="00BA5386" w:rsidRDefault="00123107">
      <w:r>
        <w:rPr>
          <w:sz w:val="22"/>
        </w:rPr>
        <w:t>4.2 Analisis Sistem Berjalan</w:t>
      </w:r>
    </w:p>
    <w:p w14:paraId="26E6767C" w14:textId="77777777" w:rsidR="00BA5386" w:rsidRDefault="00123107">
      <w:r>
        <w:rPr>
          <w:sz w:val="22"/>
        </w:rPr>
        <w:t>4.3 Analisis Sistem Usulan</w:t>
      </w:r>
    </w:p>
    <w:p w14:paraId="725C3EB9" w14:textId="77777777" w:rsidR="00BA5386" w:rsidRDefault="00123107">
      <w:r>
        <w:rPr>
          <w:sz w:val="22"/>
        </w:rPr>
        <w:t>4.4 Aktor dan Hak Akses</w:t>
      </w:r>
    </w:p>
    <w:p w14:paraId="57DF2A94" w14:textId="77777777" w:rsidR="00BA5386" w:rsidRDefault="00123107">
      <w:r>
        <w:rPr>
          <w:sz w:val="22"/>
        </w:rPr>
        <w:t>4.5 Kebutuhan Fungsional</w:t>
      </w:r>
    </w:p>
    <w:p w14:paraId="277154D9" w14:textId="77777777" w:rsidR="00BA5386" w:rsidRDefault="00123107">
      <w:r>
        <w:rPr>
          <w:sz w:val="22"/>
        </w:rPr>
        <w:t>4.6 Kebutuhan Non-Fungsional</w:t>
      </w:r>
    </w:p>
    <w:p w14:paraId="41D0BD95" w14:textId="77777777" w:rsidR="00BA5386" w:rsidRDefault="00123107">
      <w:r>
        <w:rPr>
          <w:sz w:val="22"/>
        </w:rPr>
        <w:t>4.7 Flowchart Sistem</w:t>
      </w:r>
    </w:p>
    <w:p w14:paraId="0005D22D" w14:textId="77777777" w:rsidR="00BA5386" w:rsidRDefault="00123107">
      <w:r>
        <w:rPr>
          <w:sz w:val="22"/>
        </w:rPr>
        <w:t>4.8 Use Case Diagram</w:t>
      </w:r>
    </w:p>
    <w:p w14:paraId="7A5CC20A" w14:textId="77777777" w:rsidR="00BA5386" w:rsidRDefault="00123107">
      <w:r>
        <w:rPr>
          <w:sz w:val="22"/>
        </w:rPr>
        <w:t>4.9 Data Flow Diagram</w:t>
      </w:r>
    </w:p>
    <w:p w14:paraId="538CF497" w14:textId="77777777" w:rsidR="00BA5386" w:rsidRDefault="00123107">
      <w:r>
        <w:rPr>
          <w:sz w:val="22"/>
        </w:rPr>
        <w:t>4.10 Entity Relationship Dia</w:t>
      </w:r>
      <w:r>
        <w:rPr>
          <w:sz w:val="22"/>
        </w:rPr>
        <w:t>gram</w:t>
      </w:r>
    </w:p>
    <w:p w14:paraId="61902F54" w14:textId="77777777" w:rsidR="00BA5386" w:rsidRDefault="00123107">
      <w:r>
        <w:rPr>
          <w:sz w:val="22"/>
        </w:rPr>
        <w:t>4.11 Rancangan Database</w:t>
      </w:r>
    </w:p>
    <w:p w14:paraId="7374879F" w14:textId="77777777" w:rsidR="00BA5386" w:rsidRDefault="00123107">
      <w:r>
        <w:rPr>
          <w:sz w:val="22"/>
        </w:rPr>
        <w:t>4.12 Rancangan Menu Sistem</w:t>
      </w:r>
    </w:p>
    <w:p w14:paraId="5883E45C" w14:textId="77777777" w:rsidR="00BA5386" w:rsidRDefault="00123107">
      <w:r>
        <w:rPr>
          <w:sz w:val="22"/>
        </w:rPr>
        <w:t>4.13 Rencana Tampilan Website</w:t>
      </w:r>
    </w:p>
    <w:p w14:paraId="56DC722A" w14:textId="77777777" w:rsidR="00BA5386" w:rsidRDefault="00123107">
      <w:r>
        <w:rPr>
          <w:sz w:val="22"/>
        </w:rPr>
        <w:t>4.14 Rencana Pengujian</w:t>
      </w:r>
    </w:p>
    <w:p w14:paraId="62149FCE" w14:textId="77777777" w:rsidR="00BA5386" w:rsidRDefault="00123107">
      <w:r>
        <w:rPr>
          <w:sz w:val="22"/>
        </w:rPr>
        <w:t>BAB V PENUTUP</w:t>
      </w:r>
    </w:p>
    <w:p w14:paraId="4C4386EA" w14:textId="77777777" w:rsidR="00BA5386" w:rsidRDefault="00123107">
      <w:r>
        <w:rPr>
          <w:sz w:val="22"/>
        </w:rPr>
        <w:t>5.1 Kesimpulan</w:t>
      </w:r>
    </w:p>
    <w:p w14:paraId="559B9A1F" w14:textId="77777777" w:rsidR="00BA5386" w:rsidRDefault="00123107">
      <w:r>
        <w:rPr>
          <w:sz w:val="22"/>
        </w:rPr>
        <w:t>5.2 Saran</w:t>
      </w:r>
    </w:p>
    <w:p w14:paraId="4D746C4E" w14:textId="77777777" w:rsidR="00BA5386" w:rsidRDefault="00123107">
      <w:r>
        <w:rPr>
          <w:sz w:val="22"/>
        </w:rPr>
        <w:t>DAFTAR REFERENSI</w:t>
      </w:r>
    </w:p>
    <w:p w14:paraId="066BCC66" w14:textId="77777777" w:rsidR="00BA5386" w:rsidRDefault="00123107">
      <w:r>
        <w:rPr>
          <w:sz w:val="22"/>
        </w:rPr>
        <w:t>LAMPIRAN</w:t>
      </w:r>
    </w:p>
    <w:p w14:paraId="708D1348" w14:textId="77777777" w:rsidR="00BA5386" w:rsidRDefault="00123107">
      <w:r>
        <w:br w:type="page"/>
      </w:r>
    </w:p>
    <w:p w14:paraId="6F29B421" w14:textId="77777777" w:rsidR="00BA5386" w:rsidRDefault="00123107">
      <w:pPr>
        <w:pStyle w:val="Heading1"/>
      </w:pPr>
      <w:r>
        <w:rPr>
          <w:rFonts w:ascii="Times New Roman" w:hAnsi="Times New Roman"/>
        </w:rPr>
        <w:lastRenderedPageBreak/>
        <w:t>BAB I PENDAHULUAN</w:t>
      </w:r>
    </w:p>
    <w:p w14:paraId="2DF0434F" w14:textId="77777777" w:rsidR="00BA5386" w:rsidRDefault="00123107">
      <w:pPr>
        <w:pStyle w:val="Heading2"/>
      </w:pPr>
      <w:r>
        <w:rPr>
          <w:rFonts w:ascii="Times New Roman" w:hAnsi="Times New Roman"/>
        </w:rPr>
        <w:t>1.1 Latar Belakang</w:t>
      </w:r>
    </w:p>
    <w:p w14:paraId="75530822" w14:textId="77777777" w:rsidR="00BA5386" w:rsidRDefault="00123107">
      <w:pPr>
        <w:spacing w:after="120"/>
        <w:ind w:firstLine="432"/>
        <w:jc w:val="both"/>
      </w:pPr>
      <w:r>
        <w:t xml:space="preserve">Ruangan rapat merupakan salah satu </w:t>
      </w:r>
      <w:r>
        <w:t>fasilitas penting dalam lingkungan kantor. Ruangan ini digunakan untuk berbagai kegiatan, seperti rapat internal, rapat antar divisi, presentasi proyek, diskusi dengan klien, pelatihan pegawai, evaluasi kerja, hingga pengambilan keputusan strategis. Semaki</w:t>
      </w:r>
      <w:r>
        <w:t>n tinggi aktivitas organisasi, semakin tinggi pula kebutuhan terhadap penggunaan ruangan rapat yang tertata dan mudah dikontrol.</w:t>
      </w:r>
    </w:p>
    <w:p w14:paraId="0D6C09C6" w14:textId="77777777" w:rsidR="00BA5386" w:rsidRDefault="00123107">
      <w:pPr>
        <w:spacing w:after="120"/>
        <w:ind w:firstLine="432"/>
        <w:jc w:val="both"/>
      </w:pPr>
      <w:r>
        <w:t xml:space="preserve">Pada banyak kantor, proses reservasi ruangan rapat masih dilakukan secara manual. Pegawai biasanya melakukan pemesanan melalui </w:t>
      </w:r>
      <w:r>
        <w:t>pesan singkat, komunikasi langsung kepada bagian administrasi, telepon internal, atau pencatatan pada spreadsheet. Cara tersebut masih dapat berjalan apabila jumlah ruangan dan jadwal rapat sedikit. Namun, jika jumlah pegawai, divisi, ruangan, dan kegiatan</w:t>
      </w:r>
      <w:r>
        <w:t xml:space="preserve"> semakin banyak, proses manual akan menimbulkan banyak kendala.</w:t>
      </w:r>
    </w:p>
    <w:p w14:paraId="04BFA981" w14:textId="77777777" w:rsidR="00BA5386" w:rsidRDefault="00123107">
      <w:pPr>
        <w:spacing w:after="120"/>
        <w:ind w:firstLine="432"/>
        <w:jc w:val="both"/>
      </w:pPr>
      <w:r>
        <w:t>Permasalahan yang sering terjadi antara lain jadwal pemakaian ruangan yang bentrok, admin kesulitan mengecek ketersediaan ruangan secara cepat, pegawai tidak mengetahui status reservasi secara</w:t>
      </w:r>
      <w:r>
        <w:t xml:space="preserve"> real-time, fasilitas ruangan tidak terdokumentasi dengan baik, serta laporan penggunaan ruangan sulit dibuat karena data tersebar di banyak media. Selain itu, proses persetujuan reservasi sering tidak memiliki alur yang jelas sehingga pegawai harus menung</w:t>
      </w:r>
      <w:r>
        <w:t>gu konfirmasi secara manual.</w:t>
      </w:r>
    </w:p>
    <w:p w14:paraId="47D672A9" w14:textId="77777777" w:rsidR="00BA5386" w:rsidRDefault="00123107">
      <w:pPr>
        <w:spacing w:after="120"/>
        <w:ind w:firstLine="432"/>
        <w:jc w:val="both"/>
      </w:pPr>
      <w:r>
        <w:t>Berdasarkan permasalahan tersebut, dibutuhkan sebuah sistem informasi berbasis web yang mampu mengelola proses reservasi ruangan rapat secara terpusat. Sistem ini diharapkan dapat membantu pegawai dalam mengajukan reservasi rua</w:t>
      </w:r>
      <w:r>
        <w:t>ngan, melihat jadwal ketersediaan, memilih ruangan sesuai kapasitas dan fasilitas, serta memantau status pengajuan. Di sisi lain, admin dapat mengelola data ruangan, memverifikasi reservasi, mencegah jadwal bentrok, dan membuat laporan penggunaan ruangan.</w:t>
      </w:r>
    </w:p>
    <w:p w14:paraId="08F98B19" w14:textId="77777777" w:rsidR="00BA5386" w:rsidRDefault="00123107">
      <w:pPr>
        <w:spacing w:after="120"/>
        <w:ind w:firstLine="432"/>
        <w:jc w:val="both"/>
      </w:pPr>
      <w:r>
        <w:t>Sistem Informasi Reservasi Ruangan Rapat Kantor dikembangkan menggunakan Laravel sebagai framework backend, Filament V3 sebagai admin panel, Livewire dan Blade sebagai teknologi antarmuka, MariaDB sebagai database, serta Docker sebagai lingkungan pengemban</w:t>
      </w:r>
      <w:r>
        <w:t>gan. Pemilihan teknologi tersebut bertujuan agar sistem lebih terstruktur, mudah dikembangkan, dan sesuai dengan kebutuhan implementasi aplikasi web modern.</w:t>
      </w:r>
    </w:p>
    <w:p w14:paraId="6859FF6B" w14:textId="77777777" w:rsidR="00BA5386" w:rsidRDefault="00123107">
      <w:pPr>
        <w:pStyle w:val="Heading2"/>
      </w:pPr>
      <w:r>
        <w:rPr>
          <w:rFonts w:ascii="Times New Roman" w:hAnsi="Times New Roman"/>
        </w:rPr>
        <w:t>1.2 Rumusan Masalah</w:t>
      </w:r>
    </w:p>
    <w:p w14:paraId="5FA894B2" w14:textId="77777777" w:rsidR="00BA5386" w:rsidRDefault="00123107">
      <w:pPr>
        <w:pStyle w:val="ListNumber"/>
        <w:spacing w:after="60"/>
      </w:pPr>
      <w:r>
        <w:t xml:space="preserve">Bagaimana merancang sistem informasi reservasi ruangan rapat kantor yang </w:t>
      </w:r>
      <w:r>
        <w:t>dapat membantu pegawai melakukan pemesanan ruangan secara online?</w:t>
      </w:r>
    </w:p>
    <w:p w14:paraId="615D4EEC" w14:textId="77777777" w:rsidR="00BA5386" w:rsidRDefault="00123107">
      <w:pPr>
        <w:pStyle w:val="ListNumber"/>
        <w:spacing w:after="60"/>
      </w:pPr>
      <w:r>
        <w:t>Bagaimana sistem dapat mencegah terjadinya bentrok jadwal reservasi ruangan?</w:t>
      </w:r>
    </w:p>
    <w:p w14:paraId="53A9A0E7" w14:textId="77777777" w:rsidR="00BA5386" w:rsidRDefault="00123107">
      <w:pPr>
        <w:pStyle w:val="ListNumber"/>
        <w:spacing w:after="60"/>
      </w:pPr>
      <w:r>
        <w:t>Bagaimana admin dapat mengelola data ruangan, fasilitas, jadwal reservasi, dan status persetujuan secara terpusat</w:t>
      </w:r>
      <w:r>
        <w:t>?</w:t>
      </w:r>
    </w:p>
    <w:p w14:paraId="2D8EB0B6" w14:textId="77777777" w:rsidR="00BA5386" w:rsidRDefault="00123107">
      <w:pPr>
        <w:pStyle w:val="ListNumber"/>
        <w:spacing w:after="60"/>
      </w:pPr>
      <w:r>
        <w:t>Bagaimana sistem dapat menyediakan laporan penggunaan ruangan rapat secara rapi dan mudah dipahami?</w:t>
      </w:r>
    </w:p>
    <w:p w14:paraId="561DF415" w14:textId="77777777" w:rsidR="00BA5386" w:rsidRDefault="00123107">
      <w:pPr>
        <w:pStyle w:val="ListNumber"/>
        <w:spacing w:after="60"/>
      </w:pPr>
      <w:r>
        <w:t>Bagaimana penerapan Laravel, Filament V3, Livewire, Blade, MariaDB, dan Docker dalam pengembangan sistem reservasi ruangan rapat?</w:t>
      </w:r>
    </w:p>
    <w:p w14:paraId="5629ABC9" w14:textId="77777777" w:rsidR="00BA5386" w:rsidRDefault="00123107">
      <w:pPr>
        <w:pStyle w:val="Heading2"/>
      </w:pPr>
      <w:r>
        <w:rPr>
          <w:rFonts w:ascii="Times New Roman" w:hAnsi="Times New Roman"/>
        </w:rPr>
        <w:lastRenderedPageBreak/>
        <w:t>1.3 Tujuan Penelitian</w:t>
      </w:r>
    </w:p>
    <w:p w14:paraId="17B015EA" w14:textId="77777777" w:rsidR="00BA5386" w:rsidRDefault="00123107">
      <w:pPr>
        <w:pStyle w:val="ListNumber"/>
        <w:spacing w:after="60"/>
      </w:pPr>
      <w:r>
        <w:t>Me</w:t>
      </w:r>
      <w:r>
        <w:t>rancang dan membangun sistem informasi reservasi ruangan rapat berbasis web.</w:t>
      </w:r>
    </w:p>
    <w:p w14:paraId="594567F4" w14:textId="77777777" w:rsidR="00BA5386" w:rsidRDefault="00123107">
      <w:pPr>
        <w:pStyle w:val="ListNumber"/>
        <w:spacing w:after="60"/>
      </w:pPr>
      <w:r>
        <w:t>Menyediakan fitur pengajuan reservasi ruangan oleh pegawai secara online.</w:t>
      </w:r>
    </w:p>
    <w:p w14:paraId="56B1F373" w14:textId="77777777" w:rsidR="00BA5386" w:rsidRDefault="00123107">
      <w:pPr>
        <w:pStyle w:val="ListNumber"/>
        <w:spacing w:after="60"/>
      </w:pPr>
      <w:r>
        <w:t>Menyediakan validasi otomatis untuk mencegah jadwal reservasi yang bentrok.</w:t>
      </w:r>
    </w:p>
    <w:p w14:paraId="03D56DA1" w14:textId="77777777" w:rsidR="00BA5386" w:rsidRDefault="00123107">
      <w:pPr>
        <w:pStyle w:val="ListNumber"/>
        <w:spacing w:after="60"/>
      </w:pPr>
      <w:r>
        <w:t>Menyediakan admin panel untuk</w:t>
      </w:r>
      <w:r>
        <w:t xml:space="preserve"> mengelola ruangan, fasilitas, reservasi, pengguna, dan laporan.</w:t>
      </w:r>
    </w:p>
    <w:p w14:paraId="2DDB6DB7" w14:textId="77777777" w:rsidR="00BA5386" w:rsidRDefault="00123107">
      <w:pPr>
        <w:pStyle w:val="ListNumber"/>
        <w:spacing w:after="60"/>
      </w:pPr>
      <w:r>
        <w:t>Menghasilkan sistem yang dapat membantu kantor dalam meningkatkan efisiensi administrasi reservasi ruangan.</w:t>
      </w:r>
    </w:p>
    <w:p w14:paraId="560CD01C" w14:textId="77777777" w:rsidR="00BA5386" w:rsidRDefault="00123107">
      <w:pPr>
        <w:pStyle w:val="ListNumber"/>
        <w:spacing w:after="60"/>
      </w:pPr>
      <w:r>
        <w:t>Menerapkan teknologi Laravel, Filament V3, Livewire, Blade, MariaDB, dan Docker pad</w:t>
      </w:r>
      <w:r>
        <w:t>a proyek pemrograman web.</w:t>
      </w:r>
    </w:p>
    <w:p w14:paraId="449898B7" w14:textId="77777777" w:rsidR="00BA5386" w:rsidRDefault="00123107">
      <w:pPr>
        <w:pStyle w:val="Heading2"/>
      </w:pPr>
      <w:r>
        <w:rPr>
          <w:rFonts w:ascii="Times New Roman" w:hAnsi="Times New Roman"/>
        </w:rPr>
        <w:t>1.4 Batasan Masalah</w:t>
      </w:r>
    </w:p>
    <w:p w14:paraId="2D277674" w14:textId="77777777" w:rsidR="00BA5386" w:rsidRDefault="00123107">
      <w:pPr>
        <w:pStyle w:val="ListNumber"/>
        <w:spacing w:after="60"/>
      </w:pPr>
      <w:r>
        <w:t>Sistem hanya berfokus pada proses reservasi ruangan rapat kantor.</w:t>
      </w:r>
    </w:p>
    <w:p w14:paraId="5DF80F0A" w14:textId="77777777" w:rsidR="00BA5386" w:rsidRDefault="00123107">
      <w:pPr>
        <w:pStyle w:val="ListNumber"/>
        <w:spacing w:after="60"/>
      </w:pPr>
      <w:r>
        <w:t xml:space="preserve">Sistem digunakan oleh tiga aktor utama, yaitu Super Admin, Admin Ruangan, dan Pegawai. Aktor Manajemen bersifat opsional untuk </w:t>
      </w:r>
      <w:r>
        <w:t>kebutuhan laporan.</w:t>
      </w:r>
    </w:p>
    <w:p w14:paraId="1065D6BE" w14:textId="77777777" w:rsidR="00BA5386" w:rsidRDefault="00123107">
      <w:pPr>
        <w:pStyle w:val="ListNumber"/>
        <w:spacing w:after="60"/>
      </w:pPr>
      <w:r>
        <w:t>Reservasi hanya dapat dilakukan oleh pengguna yang sudah login.</w:t>
      </w:r>
    </w:p>
    <w:p w14:paraId="2DEBDDEA" w14:textId="77777777" w:rsidR="00BA5386" w:rsidRDefault="00123107">
      <w:pPr>
        <w:pStyle w:val="ListNumber"/>
        <w:spacing w:after="60"/>
      </w:pPr>
      <w:r>
        <w:t>Validasi bentrok jadwal dilakukan berdasarkan ruangan, tanggal, waktu mulai, dan waktu selesai.</w:t>
      </w:r>
    </w:p>
    <w:p w14:paraId="4CAD17E6" w14:textId="77777777" w:rsidR="00BA5386" w:rsidRDefault="00123107">
      <w:pPr>
        <w:pStyle w:val="ListNumber"/>
        <w:spacing w:after="60"/>
      </w:pPr>
      <w:r>
        <w:t>Sistem belum mencakup integrasi pembayaran karena ruangan digunakan untuk keb</w:t>
      </w:r>
      <w:r>
        <w:t>utuhan internal kantor.</w:t>
      </w:r>
    </w:p>
    <w:p w14:paraId="277AADBF" w14:textId="77777777" w:rsidR="00BA5386" w:rsidRDefault="00123107">
      <w:pPr>
        <w:pStyle w:val="ListNumber"/>
        <w:spacing w:after="60"/>
      </w:pPr>
      <w:r>
        <w:t>Notifikasi pada tahap awal dirancang menggunakan notifikasi database atau email sederhana.</w:t>
      </w:r>
    </w:p>
    <w:p w14:paraId="28682E0A" w14:textId="77777777" w:rsidR="00BA5386" w:rsidRDefault="00123107">
      <w:pPr>
        <w:pStyle w:val="ListNumber"/>
        <w:spacing w:after="60"/>
      </w:pPr>
      <w:r>
        <w:t>Sistem dikembangkan berbasis web dan belum mencakup aplikasi mobile native.</w:t>
      </w:r>
    </w:p>
    <w:p w14:paraId="3FBAEB35" w14:textId="77777777" w:rsidR="00BA5386" w:rsidRDefault="00123107">
      <w:pPr>
        <w:pStyle w:val="ListNumber"/>
        <w:spacing w:after="60"/>
      </w:pPr>
      <w:r>
        <w:t>Laporan yang disediakan mencakup rekap reservasi, status reservas</w:t>
      </w:r>
      <w:r>
        <w:t>i, dan tingkat penggunaan ruangan.</w:t>
      </w:r>
    </w:p>
    <w:p w14:paraId="00DE253A" w14:textId="77777777" w:rsidR="00BA5386" w:rsidRDefault="00123107">
      <w:pPr>
        <w:pStyle w:val="Heading2"/>
      </w:pPr>
      <w:r>
        <w:rPr>
          <w:rFonts w:ascii="Times New Roman" w:hAnsi="Times New Roman"/>
        </w:rPr>
        <w:t>1.5 Manfaat Penelitian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80"/>
        <w:gridCol w:w="6048"/>
      </w:tblGrid>
      <w:tr w:rsidR="00BA5386" w14:paraId="66CE7C5A" w14:textId="77777777">
        <w:trPr>
          <w:jc w:val="center"/>
        </w:trPr>
        <w:tc>
          <w:tcPr>
            <w:tcW w:w="2880" w:type="dxa"/>
            <w:shd w:val="clear" w:color="auto" w:fill="D9EAF7"/>
          </w:tcPr>
          <w:p w14:paraId="6546D4CB" w14:textId="77777777" w:rsidR="00BA5386" w:rsidRDefault="00123107">
            <w:r>
              <w:rPr>
                <w:b/>
                <w:sz w:val="20"/>
              </w:rPr>
              <w:t>Penerima Manfaat</w:t>
            </w:r>
          </w:p>
        </w:tc>
        <w:tc>
          <w:tcPr>
            <w:tcW w:w="6048" w:type="dxa"/>
            <w:shd w:val="clear" w:color="auto" w:fill="D9EAF7"/>
          </w:tcPr>
          <w:p w14:paraId="695E6ED3" w14:textId="77777777" w:rsidR="00BA5386" w:rsidRDefault="00123107">
            <w:r>
              <w:rPr>
                <w:b/>
                <w:sz w:val="20"/>
              </w:rPr>
              <w:t>Manfaat</w:t>
            </w:r>
          </w:p>
        </w:tc>
      </w:tr>
      <w:tr w:rsidR="00BA5386" w14:paraId="7A87C992" w14:textId="77777777">
        <w:trPr>
          <w:jc w:val="center"/>
        </w:trPr>
        <w:tc>
          <w:tcPr>
            <w:tcW w:w="2880" w:type="dxa"/>
          </w:tcPr>
          <w:p w14:paraId="1A857186" w14:textId="77777777" w:rsidR="00BA5386" w:rsidRDefault="00123107">
            <w:r>
              <w:rPr>
                <w:sz w:val="20"/>
              </w:rPr>
              <w:t>Bagi Pegawai</w:t>
            </w:r>
          </w:p>
        </w:tc>
        <w:tc>
          <w:tcPr>
            <w:tcW w:w="6048" w:type="dxa"/>
          </w:tcPr>
          <w:p w14:paraId="0C60D994" w14:textId="77777777" w:rsidR="00BA5386" w:rsidRDefault="00123107">
            <w:r>
              <w:rPr>
                <w:sz w:val="20"/>
              </w:rPr>
              <w:t>Memudahkan pegawai dalam melihat ketersediaan ruangan, mengajukan reservasi, dan memantau status pengajuan.</w:t>
            </w:r>
          </w:p>
        </w:tc>
      </w:tr>
      <w:tr w:rsidR="00BA5386" w14:paraId="31370F20" w14:textId="77777777">
        <w:trPr>
          <w:jc w:val="center"/>
        </w:trPr>
        <w:tc>
          <w:tcPr>
            <w:tcW w:w="2880" w:type="dxa"/>
          </w:tcPr>
          <w:p w14:paraId="464CD8D4" w14:textId="77777777" w:rsidR="00BA5386" w:rsidRDefault="00123107">
            <w:r>
              <w:rPr>
                <w:sz w:val="20"/>
              </w:rPr>
              <w:t>Bagi Admin Ruangan</w:t>
            </w:r>
          </w:p>
        </w:tc>
        <w:tc>
          <w:tcPr>
            <w:tcW w:w="6048" w:type="dxa"/>
          </w:tcPr>
          <w:p w14:paraId="0D272159" w14:textId="77777777" w:rsidR="00BA5386" w:rsidRDefault="00123107">
            <w:r>
              <w:rPr>
                <w:sz w:val="20"/>
              </w:rPr>
              <w:t xml:space="preserve">Membantu admin dalam </w:t>
            </w:r>
            <w:r>
              <w:rPr>
                <w:sz w:val="20"/>
              </w:rPr>
              <w:t>mengelola data ruangan, menyetujui atau menolak pengajuan reservasi, serta mengontrol jadwal penggunaan ruangan.</w:t>
            </w:r>
          </w:p>
        </w:tc>
      </w:tr>
      <w:tr w:rsidR="00BA5386" w14:paraId="0845DC27" w14:textId="77777777">
        <w:trPr>
          <w:jc w:val="center"/>
        </w:trPr>
        <w:tc>
          <w:tcPr>
            <w:tcW w:w="2880" w:type="dxa"/>
          </w:tcPr>
          <w:p w14:paraId="284C1685" w14:textId="77777777" w:rsidR="00BA5386" w:rsidRDefault="00123107">
            <w:r>
              <w:rPr>
                <w:sz w:val="20"/>
              </w:rPr>
              <w:t>Bagi Manajemen Kantor</w:t>
            </w:r>
          </w:p>
        </w:tc>
        <w:tc>
          <w:tcPr>
            <w:tcW w:w="6048" w:type="dxa"/>
          </w:tcPr>
          <w:p w14:paraId="0A08A245" w14:textId="77777777" w:rsidR="00BA5386" w:rsidRDefault="00123107">
            <w:r>
              <w:rPr>
                <w:sz w:val="20"/>
              </w:rPr>
              <w:t>Menyediakan data laporan penggunaan ruangan yang dapat digunakan untuk evaluasi kebutuhan fasilitas kantor.</w:t>
            </w:r>
          </w:p>
        </w:tc>
      </w:tr>
      <w:tr w:rsidR="00BA5386" w14:paraId="0B4533AF" w14:textId="77777777">
        <w:trPr>
          <w:jc w:val="center"/>
        </w:trPr>
        <w:tc>
          <w:tcPr>
            <w:tcW w:w="2880" w:type="dxa"/>
          </w:tcPr>
          <w:p w14:paraId="7B1B88A6" w14:textId="77777777" w:rsidR="00BA5386" w:rsidRDefault="00123107">
            <w:r>
              <w:rPr>
                <w:sz w:val="20"/>
              </w:rPr>
              <w:t>Bagi Penuli</w:t>
            </w:r>
            <w:r>
              <w:rPr>
                <w:sz w:val="20"/>
              </w:rPr>
              <w:t>s</w:t>
            </w:r>
          </w:p>
        </w:tc>
        <w:tc>
          <w:tcPr>
            <w:tcW w:w="6048" w:type="dxa"/>
          </w:tcPr>
          <w:p w14:paraId="6A564941" w14:textId="77777777" w:rsidR="00BA5386" w:rsidRDefault="00123107">
            <w:r>
              <w:rPr>
                <w:sz w:val="20"/>
              </w:rPr>
              <w:t>Memberikan pengalaman dalam merancang dan membangun sistem informasi berbasis web menggunakan Laravel, Filament V3, Livewire, Blade, MariaDB, dan Docker.</w:t>
            </w:r>
          </w:p>
        </w:tc>
      </w:tr>
    </w:tbl>
    <w:p w14:paraId="78DC77B8" w14:textId="77777777" w:rsidR="00BA5386" w:rsidRDefault="00BA5386"/>
    <w:p w14:paraId="3CE9C20F" w14:textId="77777777" w:rsidR="00BA5386" w:rsidRDefault="00123107">
      <w:pPr>
        <w:pStyle w:val="Heading2"/>
      </w:pPr>
      <w:r>
        <w:rPr>
          <w:rFonts w:ascii="Times New Roman" w:hAnsi="Times New Roman"/>
        </w:rPr>
        <w:t>1.6 Kerangka Berpikir</w:t>
      </w:r>
    </w:p>
    <w:p w14:paraId="6EC688CC" w14:textId="77777777" w:rsidR="00BA5386" w:rsidRDefault="00123107">
      <w:pPr>
        <w:spacing w:after="120"/>
        <w:ind w:firstLine="432"/>
        <w:jc w:val="both"/>
      </w:pPr>
      <w:r>
        <w:t>Kerangka berpikir dalam penelitian ini dimulai dari identifikasi permasalaha</w:t>
      </w:r>
      <w:r>
        <w:t>n pada proses reservasi ruangan rapat yang masih manual. Permasalahan tersebut kemudian dianalisis untuk mengetahui kebutuhan pengguna, proses bisnis, dan fitur yang diperlukan. Setelah itu dilakukan perancangan sistem menggunakan diagram flowchart, use ca</w:t>
      </w:r>
      <w:r>
        <w:t>se, DFD, dan ERD. Hasil rancangan kemudian diimplementasikan menjadi aplikasi web menggunakan Laravel dan Filament V3. Sistem yang telah dibuat diuji untuk memastikan fitur berjalan sesuai kebutuhan.</w:t>
      </w:r>
    </w:p>
    <w:p w14:paraId="517AE1A9" w14:textId="77777777" w:rsidR="00BA5386" w:rsidRDefault="00123107">
      <w:pPr>
        <w:pStyle w:val="ListNumber"/>
        <w:spacing w:after="60"/>
      </w:pPr>
      <w:r>
        <w:lastRenderedPageBreak/>
        <w:t>Proses reservasi manual menyebabkan jadwal bentrok dan d</w:t>
      </w:r>
      <w:r>
        <w:t>ata tidak terpusat.</w:t>
      </w:r>
    </w:p>
    <w:p w14:paraId="722FEB6E" w14:textId="77777777" w:rsidR="00BA5386" w:rsidRDefault="00123107">
      <w:pPr>
        <w:pStyle w:val="ListNumber"/>
        <w:spacing w:after="60"/>
      </w:pPr>
      <w:r>
        <w:t>Dibutuhkan sistem informasi reservasi berbasis web.</w:t>
      </w:r>
    </w:p>
    <w:p w14:paraId="3367CF67" w14:textId="77777777" w:rsidR="00BA5386" w:rsidRDefault="00123107">
      <w:pPr>
        <w:pStyle w:val="ListNumber"/>
        <w:spacing w:after="60"/>
      </w:pPr>
      <w:r>
        <w:t>Sistem dirancang dengan fitur reservasi, approval, manajemen ruangan, fasilitas, dan laporan.</w:t>
      </w:r>
    </w:p>
    <w:p w14:paraId="308C6063" w14:textId="77777777" w:rsidR="00BA5386" w:rsidRDefault="00123107">
      <w:pPr>
        <w:pStyle w:val="ListNumber"/>
        <w:spacing w:after="60"/>
      </w:pPr>
      <w:r>
        <w:t>Sistem dikembangkan menggunakan Laravel, Filament V3, Livewire, Blade, MariaDB, dan Docker</w:t>
      </w:r>
      <w:r>
        <w:t>.</w:t>
      </w:r>
    </w:p>
    <w:p w14:paraId="145A71C3" w14:textId="77777777" w:rsidR="00BA5386" w:rsidRDefault="00123107">
      <w:pPr>
        <w:pStyle w:val="ListNumber"/>
        <w:spacing w:after="60"/>
      </w:pPr>
      <w:r>
        <w:t>Sistem diuji untuk memastikan validasi jadwal, hak akses, dan proses reservasi berjalan baik.</w:t>
      </w:r>
    </w:p>
    <w:p w14:paraId="6CCAF75D" w14:textId="77777777" w:rsidR="00BA5386" w:rsidRDefault="00123107">
      <w:pPr>
        <w:pStyle w:val="ListNumber"/>
        <w:spacing w:after="60"/>
      </w:pPr>
      <w:r>
        <w:t>Sistem menghasilkan proses reservasi yang lebih efisien, transparan, dan terdokumentasi.</w:t>
      </w:r>
    </w:p>
    <w:p w14:paraId="4180AD76" w14:textId="77777777" w:rsidR="00BA5386" w:rsidRDefault="00123107">
      <w:pPr>
        <w:pStyle w:val="Heading2"/>
      </w:pPr>
      <w:r>
        <w:rPr>
          <w:rFonts w:ascii="Times New Roman" w:hAnsi="Times New Roman"/>
        </w:rPr>
        <w:t>1.7 Sistematika Penulisan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6336"/>
      </w:tblGrid>
      <w:tr w:rsidR="00BA5386" w14:paraId="5AA3913C" w14:textId="77777777">
        <w:trPr>
          <w:jc w:val="center"/>
        </w:trPr>
        <w:tc>
          <w:tcPr>
            <w:tcW w:w="2592" w:type="dxa"/>
            <w:shd w:val="clear" w:color="auto" w:fill="D9EAF7"/>
          </w:tcPr>
          <w:p w14:paraId="008B5952" w14:textId="77777777" w:rsidR="00BA5386" w:rsidRDefault="00123107">
            <w:r>
              <w:rPr>
                <w:b/>
                <w:sz w:val="20"/>
              </w:rPr>
              <w:t>Bab</w:t>
            </w:r>
          </w:p>
        </w:tc>
        <w:tc>
          <w:tcPr>
            <w:tcW w:w="6336" w:type="dxa"/>
            <w:shd w:val="clear" w:color="auto" w:fill="D9EAF7"/>
          </w:tcPr>
          <w:p w14:paraId="7CEE3CE8" w14:textId="77777777" w:rsidR="00BA5386" w:rsidRDefault="00123107">
            <w:r>
              <w:rPr>
                <w:b/>
                <w:sz w:val="20"/>
              </w:rPr>
              <w:t>Isi Pembahasan</w:t>
            </w:r>
          </w:p>
        </w:tc>
      </w:tr>
      <w:tr w:rsidR="00BA5386" w14:paraId="30112D1B" w14:textId="77777777">
        <w:trPr>
          <w:jc w:val="center"/>
        </w:trPr>
        <w:tc>
          <w:tcPr>
            <w:tcW w:w="2592" w:type="dxa"/>
          </w:tcPr>
          <w:p w14:paraId="5007810A" w14:textId="77777777" w:rsidR="00BA5386" w:rsidRDefault="00123107">
            <w:r>
              <w:rPr>
                <w:sz w:val="20"/>
              </w:rPr>
              <w:t xml:space="preserve">BAB I </w:t>
            </w:r>
            <w:r>
              <w:rPr>
                <w:sz w:val="20"/>
              </w:rPr>
              <w:t>Pendahuluan</w:t>
            </w:r>
          </w:p>
        </w:tc>
        <w:tc>
          <w:tcPr>
            <w:tcW w:w="6336" w:type="dxa"/>
          </w:tcPr>
          <w:p w14:paraId="4AEE3918" w14:textId="77777777" w:rsidR="00BA5386" w:rsidRDefault="00123107">
            <w:r>
              <w:rPr>
                <w:sz w:val="20"/>
              </w:rPr>
              <w:t>Latar belakang, rumusan masalah, tujuan, batasan, manfaat, kerangka berpikir, dan sistematika penulisan.</w:t>
            </w:r>
          </w:p>
        </w:tc>
      </w:tr>
      <w:tr w:rsidR="00BA5386" w14:paraId="7056E865" w14:textId="77777777">
        <w:trPr>
          <w:jc w:val="center"/>
        </w:trPr>
        <w:tc>
          <w:tcPr>
            <w:tcW w:w="2592" w:type="dxa"/>
          </w:tcPr>
          <w:p w14:paraId="1DFC210E" w14:textId="77777777" w:rsidR="00BA5386" w:rsidRDefault="00123107">
            <w:r>
              <w:rPr>
                <w:sz w:val="20"/>
              </w:rPr>
              <w:t>BAB II Studi Teoritis</w:t>
            </w:r>
          </w:p>
        </w:tc>
        <w:tc>
          <w:tcPr>
            <w:tcW w:w="6336" w:type="dxa"/>
          </w:tcPr>
          <w:p w14:paraId="6C8CCB0F" w14:textId="77777777" w:rsidR="00BA5386" w:rsidRDefault="00123107">
            <w:r>
              <w:rPr>
                <w:sz w:val="20"/>
              </w:rPr>
              <w:t>Teori yang mendukung pengembangan sistem, seperti sistem informasi, reservasi, Laravel, Filament V3, Livewire, Maria</w:t>
            </w:r>
            <w:r>
              <w:rPr>
                <w:sz w:val="20"/>
              </w:rPr>
              <w:t>DB, Docker, RBAC, BRD, ERD, DFD, flowchart, dan use case.</w:t>
            </w:r>
          </w:p>
        </w:tc>
      </w:tr>
      <w:tr w:rsidR="00BA5386" w14:paraId="3F7E544B" w14:textId="77777777">
        <w:trPr>
          <w:jc w:val="center"/>
        </w:trPr>
        <w:tc>
          <w:tcPr>
            <w:tcW w:w="2592" w:type="dxa"/>
          </w:tcPr>
          <w:p w14:paraId="511E64E6" w14:textId="77777777" w:rsidR="00BA5386" w:rsidRDefault="00123107">
            <w:r>
              <w:rPr>
                <w:sz w:val="20"/>
              </w:rPr>
              <w:t>BAB III Metodologi</w:t>
            </w:r>
          </w:p>
        </w:tc>
        <w:tc>
          <w:tcPr>
            <w:tcW w:w="6336" w:type="dxa"/>
          </w:tcPr>
          <w:p w14:paraId="1611AF4A" w14:textId="77777777" w:rsidR="00BA5386" w:rsidRDefault="00123107">
            <w:r>
              <w:rPr>
                <w:sz w:val="20"/>
              </w:rPr>
              <w:t>Metode pengembangan sistem, teknik pengumpulan data, analisis kebutuhan, perancangan, implementasi, dan pengujian.</w:t>
            </w:r>
          </w:p>
        </w:tc>
      </w:tr>
      <w:tr w:rsidR="00BA5386" w14:paraId="005705DE" w14:textId="77777777">
        <w:trPr>
          <w:jc w:val="center"/>
        </w:trPr>
        <w:tc>
          <w:tcPr>
            <w:tcW w:w="2592" w:type="dxa"/>
          </w:tcPr>
          <w:p w14:paraId="6C7493BD" w14:textId="77777777" w:rsidR="00BA5386" w:rsidRDefault="00123107">
            <w:r>
              <w:rPr>
                <w:sz w:val="20"/>
              </w:rPr>
              <w:t>BAB IV Hasil dan Pembahasan</w:t>
            </w:r>
          </w:p>
        </w:tc>
        <w:tc>
          <w:tcPr>
            <w:tcW w:w="6336" w:type="dxa"/>
          </w:tcPr>
          <w:p w14:paraId="4F54B956" w14:textId="77777777" w:rsidR="00BA5386" w:rsidRDefault="00123107">
            <w:r>
              <w:rPr>
                <w:sz w:val="20"/>
              </w:rPr>
              <w:t xml:space="preserve">BRD, analisis sistem, </w:t>
            </w:r>
            <w:r>
              <w:rPr>
                <w:sz w:val="20"/>
              </w:rPr>
              <w:t>kebutuhan fungsional dan non-fungsional, rancangan diagram, database, menu, tampilan website, dan pengujian.</w:t>
            </w:r>
          </w:p>
        </w:tc>
      </w:tr>
      <w:tr w:rsidR="00BA5386" w14:paraId="2F0221EE" w14:textId="77777777">
        <w:trPr>
          <w:jc w:val="center"/>
        </w:trPr>
        <w:tc>
          <w:tcPr>
            <w:tcW w:w="2592" w:type="dxa"/>
          </w:tcPr>
          <w:p w14:paraId="2588BF29" w14:textId="77777777" w:rsidR="00BA5386" w:rsidRDefault="00123107">
            <w:r>
              <w:rPr>
                <w:sz w:val="20"/>
              </w:rPr>
              <w:t>BAB V Penutup</w:t>
            </w:r>
          </w:p>
        </w:tc>
        <w:tc>
          <w:tcPr>
            <w:tcW w:w="6336" w:type="dxa"/>
          </w:tcPr>
          <w:p w14:paraId="0A1A5381" w14:textId="77777777" w:rsidR="00BA5386" w:rsidRDefault="00123107">
            <w:r>
              <w:rPr>
                <w:sz w:val="20"/>
              </w:rPr>
              <w:t>Kesimpulan dan saran pengembangan sistem.</w:t>
            </w:r>
          </w:p>
        </w:tc>
      </w:tr>
    </w:tbl>
    <w:p w14:paraId="7FDC656C" w14:textId="77777777" w:rsidR="00BA5386" w:rsidRDefault="00BA5386"/>
    <w:p w14:paraId="452BE8C1" w14:textId="77777777" w:rsidR="00BA5386" w:rsidRDefault="00123107">
      <w:r>
        <w:br w:type="page"/>
      </w:r>
    </w:p>
    <w:p w14:paraId="408D0C28" w14:textId="77777777" w:rsidR="00BA5386" w:rsidRDefault="00123107">
      <w:pPr>
        <w:pStyle w:val="Heading1"/>
      </w:pPr>
      <w:r>
        <w:rPr>
          <w:rFonts w:ascii="Times New Roman" w:hAnsi="Times New Roman"/>
        </w:rPr>
        <w:lastRenderedPageBreak/>
        <w:t>BAB II STUDI TEORITIS</w:t>
      </w:r>
    </w:p>
    <w:p w14:paraId="7E181E6A" w14:textId="77777777" w:rsidR="00BA5386" w:rsidRDefault="00123107">
      <w:pPr>
        <w:pStyle w:val="Heading2"/>
      </w:pPr>
      <w:r>
        <w:rPr>
          <w:rFonts w:ascii="Times New Roman" w:hAnsi="Times New Roman"/>
        </w:rPr>
        <w:t>2.1 Sistem Informasi</w:t>
      </w:r>
    </w:p>
    <w:p w14:paraId="7E53B813" w14:textId="77777777" w:rsidR="00BA5386" w:rsidRDefault="00123107">
      <w:pPr>
        <w:spacing w:after="120"/>
        <w:ind w:firstLine="432"/>
        <w:jc w:val="both"/>
      </w:pPr>
      <w:r>
        <w:t>Sistem informasi adalah kombinasi dari manu</w:t>
      </w:r>
      <w:r>
        <w:t>sia, prosedur, perangkat lunak, perangkat keras, jaringan, dan basis data yang saling bekerja sama untuk mengumpulkan, mengolah, menyimpan, dan menyajikan informasi. Dalam konteks reservasi ruangan rapat, sistem informasi digunakan untuk mengatur proses pe</w:t>
      </w:r>
      <w:r>
        <w:t>mesanan ruangan, pengelolaan jadwal, pengelolaan fasilitas, serta penyajian laporan penggunaan ruangan.</w:t>
      </w:r>
    </w:p>
    <w:p w14:paraId="6CC99C92" w14:textId="77777777" w:rsidR="00BA5386" w:rsidRDefault="00123107">
      <w:pPr>
        <w:pStyle w:val="Heading2"/>
      </w:pPr>
      <w:r>
        <w:rPr>
          <w:rFonts w:ascii="Times New Roman" w:hAnsi="Times New Roman"/>
        </w:rPr>
        <w:t>2.2 Reservasi</w:t>
      </w:r>
    </w:p>
    <w:p w14:paraId="0D888DFE" w14:textId="77777777" w:rsidR="00BA5386" w:rsidRDefault="00123107">
      <w:pPr>
        <w:spacing w:after="120"/>
        <w:ind w:firstLine="432"/>
        <w:jc w:val="both"/>
      </w:pPr>
      <w:r>
        <w:t>Reservasi adalah proses pemesanan sumber daya tertentu untuk digunakan pada waktu yang telah ditentukan. Dalam sistem ini, reservasi menga</w:t>
      </w:r>
      <w:r>
        <w:t>cu pada pemesanan ruangan rapat oleh pegawai kantor. Data reservasi mencakup ruangan, tanggal, waktu mulai, waktu selesai, agenda rapat, jumlah peserta, status persetujuan, dan pengguna yang mengajukan reservasi.</w:t>
      </w:r>
    </w:p>
    <w:p w14:paraId="4ABC13FA" w14:textId="77777777" w:rsidR="00BA5386" w:rsidRDefault="00123107">
      <w:pPr>
        <w:pStyle w:val="Heading2"/>
      </w:pPr>
      <w:r>
        <w:rPr>
          <w:rFonts w:ascii="Times New Roman" w:hAnsi="Times New Roman"/>
        </w:rPr>
        <w:t>2.3 Ruangan Rapat</w:t>
      </w:r>
    </w:p>
    <w:p w14:paraId="2C573B55" w14:textId="77777777" w:rsidR="00BA5386" w:rsidRDefault="00123107">
      <w:pPr>
        <w:spacing w:after="120"/>
        <w:ind w:firstLine="432"/>
        <w:jc w:val="both"/>
      </w:pPr>
      <w:r>
        <w:t>Ruangan rapat adalah fasi</w:t>
      </w:r>
      <w:r>
        <w:t>litas kantor yang digunakan untuk kegiatan pertemuan formal maupun informal. Setiap ruangan memiliki karakteristik tertentu, seperti kapasitas, lokasi, fasilitas, status ketersediaan, dan aturan penggunaan. Pengelolaan ruangan rapat yang baik dapat membant</w:t>
      </w:r>
      <w:r>
        <w:t>u kantor meningkatkan efektivitas koordinasi dan pemanfaatan fasilitas.</w:t>
      </w:r>
    </w:p>
    <w:p w14:paraId="298BF9BB" w14:textId="77777777" w:rsidR="00BA5386" w:rsidRDefault="00123107">
      <w:pPr>
        <w:pStyle w:val="Heading2"/>
      </w:pPr>
      <w:r>
        <w:rPr>
          <w:rFonts w:ascii="Times New Roman" w:hAnsi="Times New Roman"/>
        </w:rPr>
        <w:t>2.4 Laravel</w:t>
      </w:r>
    </w:p>
    <w:p w14:paraId="79F84A34" w14:textId="77777777" w:rsidR="00BA5386" w:rsidRDefault="00123107">
      <w:pPr>
        <w:spacing w:after="120"/>
        <w:ind w:firstLine="432"/>
        <w:jc w:val="both"/>
      </w:pPr>
      <w:r>
        <w:t xml:space="preserve">Laravel adalah framework PHP yang menggunakan konsep Model-View-Controller (MVC). Laravel menyediakan berbagai fitur untuk pengembangan aplikasi web, seperti </w:t>
      </w:r>
      <w:r>
        <w:t>routing, migration, model Eloquent, authentication, validation, middleware, queue, dan notification. Pada sistem ini, Laravel digunakan sebagai fondasi utama backend aplikasi.</w:t>
      </w:r>
    </w:p>
    <w:p w14:paraId="4543B3D6" w14:textId="77777777" w:rsidR="00BA5386" w:rsidRDefault="00123107">
      <w:pPr>
        <w:pStyle w:val="Heading2"/>
      </w:pPr>
      <w:r>
        <w:rPr>
          <w:rFonts w:ascii="Times New Roman" w:hAnsi="Times New Roman"/>
        </w:rPr>
        <w:t>2.5 Filament V3</w:t>
      </w:r>
    </w:p>
    <w:p w14:paraId="5156F7D3" w14:textId="77777777" w:rsidR="00BA5386" w:rsidRDefault="00123107">
      <w:pPr>
        <w:spacing w:after="120"/>
        <w:ind w:firstLine="432"/>
        <w:jc w:val="both"/>
      </w:pPr>
      <w:r>
        <w:t>Filament V3 adalah admin panel berbasis Laravel yang menyediakan</w:t>
      </w:r>
      <w:r>
        <w:t xml:space="preserve"> fitur pembuatan resource, form, table, action, relation manager, widget, dan dashboard. Pada sistem ini, Filament V3 digunakan untuk membuat panel manajemen ruangan, fasilitas, reservasi, pengguna, laporan, dan activity log.</w:t>
      </w:r>
    </w:p>
    <w:p w14:paraId="106E46C0" w14:textId="77777777" w:rsidR="00BA5386" w:rsidRDefault="00123107">
      <w:pPr>
        <w:pStyle w:val="Heading2"/>
      </w:pPr>
      <w:r>
        <w:rPr>
          <w:rFonts w:ascii="Times New Roman" w:hAnsi="Times New Roman"/>
        </w:rPr>
        <w:t>2.6 Livewire dan Blade</w:t>
      </w:r>
    </w:p>
    <w:p w14:paraId="719CF935" w14:textId="77777777" w:rsidR="00BA5386" w:rsidRDefault="00123107">
      <w:pPr>
        <w:spacing w:after="120"/>
        <w:ind w:firstLine="432"/>
        <w:jc w:val="both"/>
      </w:pPr>
      <w:r>
        <w:t>Livewir</w:t>
      </w:r>
      <w:r>
        <w:t>e adalah framework full-stack untuk Laravel yang memungkinkan pembuatan komponen interaktif tanpa perlu menulis JavaScript secara kompleks. Blade adalah template engine bawaan Laravel untuk membuat tampilan web. Pada sistem ini, Blade digunakan untuk halam</w:t>
      </w:r>
      <w:r>
        <w:t>an frontend, sedangkan Livewire dapat digunakan untuk kalender ketersediaan ruangan, form reservasi dinamis, dan filter jadwal.</w:t>
      </w:r>
    </w:p>
    <w:p w14:paraId="2E114EB5" w14:textId="77777777" w:rsidR="00BA5386" w:rsidRDefault="00123107">
      <w:pPr>
        <w:pStyle w:val="Heading2"/>
      </w:pPr>
      <w:r>
        <w:rPr>
          <w:rFonts w:ascii="Times New Roman" w:hAnsi="Times New Roman"/>
        </w:rPr>
        <w:t>2.7 MariaDB</w:t>
      </w:r>
    </w:p>
    <w:p w14:paraId="69053152" w14:textId="77777777" w:rsidR="00BA5386" w:rsidRDefault="00123107">
      <w:pPr>
        <w:spacing w:after="120"/>
        <w:ind w:firstLine="432"/>
        <w:jc w:val="both"/>
      </w:pPr>
      <w:r>
        <w:t>MariaDB adalah sistem manajemen basis data relasional yang digunakan untuk menyimpan data aplikasi. Dalam sistem res</w:t>
      </w:r>
      <w:r>
        <w:t xml:space="preserve">ervasi ruangan rapat, MariaDB digunakan untuk menyimpan data </w:t>
      </w:r>
      <w:r>
        <w:lastRenderedPageBreak/>
        <w:t>pengguna, ruangan, fasilitas, reservasi, peserta rapat, approval log, check-in, notifikasi, dan activity log.</w:t>
      </w:r>
    </w:p>
    <w:p w14:paraId="07420024" w14:textId="77777777" w:rsidR="00BA5386" w:rsidRDefault="00123107">
      <w:pPr>
        <w:pStyle w:val="Heading2"/>
      </w:pPr>
      <w:r>
        <w:rPr>
          <w:rFonts w:ascii="Times New Roman" w:hAnsi="Times New Roman"/>
        </w:rPr>
        <w:t>2.8 Docker</w:t>
      </w:r>
    </w:p>
    <w:p w14:paraId="0A0C2765" w14:textId="77777777" w:rsidR="00BA5386" w:rsidRDefault="00123107">
      <w:pPr>
        <w:spacing w:after="120"/>
        <w:ind w:firstLine="432"/>
        <w:jc w:val="both"/>
      </w:pPr>
      <w:r>
        <w:t>Docker adalah platform containerization yang digunakan untuk menjalankan a</w:t>
      </w:r>
      <w:r>
        <w:t>plikasi dalam lingkungan yang konsisten. Dengan Docker, konfigurasi service seperti PHP, Nginx, MariaDB, dan dependency lainnya dapat dijalankan secara terisolasi sehingga proses pengembangan lebih stabil.</w:t>
      </w:r>
    </w:p>
    <w:p w14:paraId="0F4FF7A8" w14:textId="77777777" w:rsidR="00BA5386" w:rsidRDefault="00123107">
      <w:pPr>
        <w:pStyle w:val="Heading2"/>
      </w:pPr>
      <w:r>
        <w:rPr>
          <w:rFonts w:ascii="Times New Roman" w:hAnsi="Times New Roman"/>
        </w:rPr>
        <w:t>2.9 Role Based Access Control</w:t>
      </w:r>
    </w:p>
    <w:p w14:paraId="09DC90B9" w14:textId="77777777" w:rsidR="00BA5386" w:rsidRDefault="00123107">
      <w:pPr>
        <w:spacing w:after="120"/>
        <w:ind w:firstLine="432"/>
        <w:jc w:val="both"/>
      </w:pPr>
      <w:r>
        <w:t>Role Based Access Co</w:t>
      </w:r>
      <w:r>
        <w:t>ntrol (RBAC) adalah mekanisme pembatasan akses berdasarkan peran pengguna. Sistem ini menggunakan peran seperti Super Admin, Admin Ruangan, Pegawai, dan Manajemen. Setiap peran memiliki hak akses berbeda agar keamanan data tetap terjaga.</w:t>
      </w:r>
    </w:p>
    <w:p w14:paraId="6DA8AE85" w14:textId="77777777" w:rsidR="00BA5386" w:rsidRDefault="00123107">
      <w:pPr>
        <w:pStyle w:val="Heading2"/>
      </w:pPr>
      <w:r>
        <w:rPr>
          <w:rFonts w:ascii="Times New Roman" w:hAnsi="Times New Roman"/>
        </w:rPr>
        <w:t>2.10 Business Requ</w:t>
      </w:r>
      <w:r>
        <w:rPr>
          <w:rFonts w:ascii="Times New Roman" w:hAnsi="Times New Roman"/>
        </w:rPr>
        <w:t>irement Document</w:t>
      </w:r>
    </w:p>
    <w:p w14:paraId="7B3C0FAF" w14:textId="77777777" w:rsidR="00BA5386" w:rsidRDefault="00123107">
      <w:pPr>
        <w:spacing w:after="120"/>
        <w:ind w:firstLine="432"/>
        <w:jc w:val="both"/>
      </w:pPr>
      <w:r>
        <w:t>Business Requirement Document (BRD) adalah dokumen yang menjelaskan kebutuhan bisnis, tujuan sistem, stakeholder, ruang lingkup, proses bisnis, fitur utama, asumsi, risiko, dan kriteria keberhasilan sistem. BRD digunakan sebagai dasar agar</w:t>
      </w:r>
      <w:r>
        <w:t xml:space="preserve"> pengembangan sistem sesuai kebutuhan pengguna.</w:t>
      </w:r>
    </w:p>
    <w:p w14:paraId="4A32B804" w14:textId="77777777" w:rsidR="00BA5386" w:rsidRDefault="00123107">
      <w:pPr>
        <w:pStyle w:val="Heading2"/>
      </w:pPr>
      <w:r>
        <w:rPr>
          <w:rFonts w:ascii="Times New Roman" w:hAnsi="Times New Roman"/>
        </w:rPr>
        <w:t>2.11 Flowchart, DFD, ERD, dan Use Case</w:t>
      </w:r>
    </w:p>
    <w:p w14:paraId="16CA4CA5" w14:textId="77777777" w:rsidR="00BA5386" w:rsidRDefault="00123107">
      <w:pPr>
        <w:spacing w:after="120"/>
        <w:ind w:firstLine="432"/>
        <w:jc w:val="both"/>
      </w:pPr>
      <w:r>
        <w:t>Flowchart digunakan untuk menggambarkan alur proses sistem secara berurutan. Data Flow Diagram (DFD) digunakan untuk menggambarkan aliran data dari pengguna ke proses da</w:t>
      </w:r>
      <w:r>
        <w:t>n penyimpanan data. Entity Relationship Diagram (ERD) digunakan untuk menggambarkan struktur basis data dan hubungan antar entitas. Use Case Diagram digunakan untuk menggambarkan interaksi antara aktor dengan fitur sistem.</w:t>
      </w:r>
    </w:p>
    <w:p w14:paraId="69EB0B96" w14:textId="77777777" w:rsidR="00BA5386" w:rsidRDefault="00123107">
      <w:r>
        <w:br w:type="page"/>
      </w:r>
    </w:p>
    <w:p w14:paraId="79287BCA" w14:textId="77777777" w:rsidR="00BA5386" w:rsidRDefault="00123107">
      <w:pPr>
        <w:pStyle w:val="Heading1"/>
      </w:pPr>
      <w:r>
        <w:rPr>
          <w:rFonts w:ascii="Times New Roman" w:hAnsi="Times New Roman"/>
        </w:rPr>
        <w:lastRenderedPageBreak/>
        <w:t>BAB III METODOLOGI</w:t>
      </w:r>
    </w:p>
    <w:p w14:paraId="2121EFB8" w14:textId="77777777" w:rsidR="00BA5386" w:rsidRDefault="00123107">
      <w:pPr>
        <w:pStyle w:val="Heading2"/>
      </w:pPr>
      <w:r>
        <w:rPr>
          <w:rFonts w:ascii="Times New Roman" w:hAnsi="Times New Roman"/>
        </w:rPr>
        <w:t>3.1 Metode P</w:t>
      </w:r>
      <w:r>
        <w:rPr>
          <w:rFonts w:ascii="Times New Roman" w:hAnsi="Times New Roman"/>
        </w:rPr>
        <w:t>engembangan Sistem</w:t>
      </w:r>
    </w:p>
    <w:p w14:paraId="2DF618B9" w14:textId="77777777" w:rsidR="00BA5386" w:rsidRDefault="00123107">
      <w:pPr>
        <w:spacing w:after="120"/>
        <w:ind w:firstLine="432"/>
        <w:jc w:val="both"/>
      </w:pPr>
      <w:r>
        <w:t>Metode pengembangan sistem yang digunakan adalah waterfall iteratif. Metode ini dilakukan secara berurutan namun tetap memungkinkan revisi pada tahap tertentu apabila ditemukan kekurangan. Tahapan yang dilakukan meliputi analisis kebutuh</w:t>
      </w:r>
      <w:r>
        <w:t>an, perancangan sistem, implementasi, pengujian, dan dokumentasi.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6336"/>
      </w:tblGrid>
      <w:tr w:rsidR="00BA5386" w14:paraId="1BF74895" w14:textId="77777777">
        <w:trPr>
          <w:jc w:val="center"/>
        </w:trPr>
        <w:tc>
          <w:tcPr>
            <w:tcW w:w="2592" w:type="dxa"/>
            <w:shd w:val="clear" w:color="auto" w:fill="D9EAF7"/>
          </w:tcPr>
          <w:p w14:paraId="551F317F" w14:textId="77777777" w:rsidR="00BA5386" w:rsidRDefault="00123107">
            <w:r>
              <w:rPr>
                <w:b/>
                <w:sz w:val="20"/>
              </w:rPr>
              <w:t>Tahap</w:t>
            </w:r>
          </w:p>
        </w:tc>
        <w:tc>
          <w:tcPr>
            <w:tcW w:w="6336" w:type="dxa"/>
            <w:shd w:val="clear" w:color="auto" w:fill="D9EAF7"/>
          </w:tcPr>
          <w:p w14:paraId="28BAA922" w14:textId="77777777" w:rsidR="00BA5386" w:rsidRDefault="00123107">
            <w:r>
              <w:rPr>
                <w:b/>
                <w:sz w:val="20"/>
              </w:rPr>
              <w:t>Uraian</w:t>
            </w:r>
          </w:p>
        </w:tc>
      </w:tr>
      <w:tr w:rsidR="00BA5386" w14:paraId="4462202B" w14:textId="77777777">
        <w:trPr>
          <w:jc w:val="center"/>
        </w:trPr>
        <w:tc>
          <w:tcPr>
            <w:tcW w:w="2592" w:type="dxa"/>
          </w:tcPr>
          <w:p w14:paraId="78A83DB0" w14:textId="77777777" w:rsidR="00BA5386" w:rsidRDefault="00123107">
            <w:r>
              <w:rPr>
                <w:sz w:val="20"/>
              </w:rPr>
              <w:t>Analisis Kebutuhan</w:t>
            </w:r>
          </w:p>
        </w:tc>
        <w:tc>
          <w:tcPr>
            <w:tcW w:w="6336" w:type="dxa"/>
          </w:tcPr>
          <w:p w14:paraId="695386AA" w14:textId="77777777" w:rsidR="00BA5386" w:rsidRDefault="00123107">
            <w:r>
              <w:rPr>
                <w:sz w:val="20"/>
              </w:rPr>
              <w:t>Mengidentifikasi masalah reservasi ruangan rapat dan menentukan kebutuhan pengguna, proses bisnis, dan fitur utama sistem.</w:t>
            </w:r>
          </w:p>
        </w:tc>
      </w:tr>
      <w:tr w:rsidR="00BA5386" w14:paraId="7C119E50" w14:textId="77777777">
        <w:trPr>
          <w:jc w:val="center"/>
        </w:trPr>
        <w:tc>
          <w:tcPr>
            <w:tcW w:w="2592" w:type="dxa"/>
          </w:tcPr>
          <w:p w14:paraId="0378E77E" w14:textId="77777777" w:rsidR="00BA5386" w:rsidRDefault="00123107">
            <w:r>
              <w:rPr>
                <w:sz w:val="20"/>
              </w:rPr>
              <w:t>Perancangan Sistem</w:t>
            </w:r>
          </w:p>
        </w:tc>
        <w:tc>
          <w:tcPr>
            <w:tcW w:w="6336" w:type="dxa"/>
          </w:tcPr>
          <w:p w14:paraId="50558665" w14:textId="77777777" w:rsidR="00BA5386" w:rsidRDefault="00123107">
            <w:r>
              <w:rPr>
                <w:sz w:val="20"/>
              </w:rPr>
              <w:t xml:space="preserve">Membuat </w:t>
            </w:r>
            <w:r>
              <w:rPr>
                <w:sz w:val="20"/>
              </w:rPr>
              <w:t>flowchart, use case diagram, DFD, ERD DBML, rancangan database, rancangan menu, dan rancangan tampilan.</w:t>
            </w:r>
          </w:p>
        </w:tc>
      </w:tr>
      <w:tr w:rsidR="00BA5386" w14:paraId="64439F13" w14:textId="77777777">
        <w:trPr>
          <w:jc w:val="center"/>
        </w:trPr>
        <w:tc>
          <w:tcPr>
            <w:tcW w:w="2592" w:type="dxa"/>
          </w:tcPr>
          <w:p w14:paraId="4AF36A28" w14:textId="77777777" w:rsidR="00BA5386" w:rsidRDefault="00123107">
            <w:r>
              <w:rPr>
                <w:sz w:val="20"/>
              </w:rPr>
              <w:t>Implementasi Sistem</w:t>
            </w:r>
          </w:p>
        </w:tc>
        <w:tc>
          <w:tcPr>
            <w:tcW w:w="6336" w:type="dxa"/>
          </w:tcPr>
          <w:p w14:paraId="773C6D8D" w14:textId="77777777" w:rsidR="00BA5386" w:rsidRDefault="00123107">
            <w:r>
              <w:rPr>
                <w:sz w:val="20"/>
              </w:rPr>
              <w:t>Membangun aplikasi menggunakan Laravel, Filament V3, Livewire, Blade, MariaDB, dan Docker.</w:t>
            </w:r>
          </w:p>
        </w:tc>
      </w:tr>
      <w:tr w:rsidR="00BA5386" w14:paraId="21BA8181" w14:textId="77777777">
        <w:trPr>
          <w:jc w:val="center"/>
        </w:trPr>
        <w:tc>
          <w:tcPr>
            <w:tcW w:w="2592" w:type="dxa"/>
          </w:tcPr>
          <w:p w14:paraId="113A88A0" w14:textId="77777777" w:rsidR="00BA5386" w:rsidRDefault="00123107">
            <w:r>
              <w:rPr>
                <w:sz w:val="20"/>
              </w:rPr>
              <w:t>Pengujian Sistem</w:t>
            </w:r>
          </w:p>
        </w:tc>
        <w:tc>
          <w:tcPr>
            <w:tcW w:w="6336" w:type="dxa"/>
          </w:tcPr>
          <w:p w14:paraId="0D982B1C" w14:textId="77777777" w:rsidR="00BA5386" w:rsidRDefault="00123107">
            <w:r>
              <w:rPr>
                <w:sz w:val="20"/>
              </w:rPr>
              <w:t>Melakukan pengujian bl</w:t>
            </w:r>
            <w:r>
              <w:rPr>
                <w:sz w:val="20"/>
              </w:rPr>
              <w:t>ack box terhadap fitur login, reservasi, validasi bentrok, approval, pembatalan, dan laporan.</w:t>
            </w:r>
          </w:p>
        </w:tc>
      </w:tr>
      <w:tr w:rsidR="00BA5386" w14:paraId="48C05A53" w14:textId="77777777">
        <w:trPr>
          <w:jc w:val="center"/>
        </w:trPr>
        <w:tc>
          <w:tcPr>
            <w:tcW w:w="2592" w:type="dxa"/>
          </w:tcPr>
          <w:p w14:paraId="0B06EB69" w14:textId="77777777" w:rsidR="00BA5386" w:rsidRDefault="00123107">
            <w:r>
              <w:rPr>
                <w:sz w:val="20"/>
              </w:rPr>
              <w:t>Dokumentasi</w:t>
            </w:r>
          </w:p>
        </w:tc>
        <w:tc>
          <w:tcPr>
            <w:tcW w:w="6336" w:type="dxa"/>
          </w:tcPr>
          <w:p w14:paraId="2381E1CE" w14:textId="77777777" w:rsidR="00BA5386" w:rsidRDefault="00123107">
            <w:r>
              <w:rPr>
                <w:sz w:val="20"/>
              </w:rPr>
              <w:t>Menyusun laporan akhir sebagai dokumentasi analisis, perancangan, implementasi, dan pengujian sistem.</w:t>
            </w:r>
          </w:p>
        </w:tc>
      </w:tr>
    </w:tbl>
    <w:p w14:paraId="16560EBA" w14:textId="77777777" w:rsidR="00BA5386" w:rsidRDefault="00BA5386"/>
    <w:p w14:paraId="7E7FB09C" w14:textId="77777777" w:rsidR="00BA5386" w:rsidRDefault="00123107">
      <w:pPr>
        <w:pStyle w:val="Heading2"/>
      </w:pPr>
      <w:r>
        <w:rPr>
          <w:rFonts w:ascii="Times New Roman" w:hAnsi="Times New Roman"/>
        </w:rPr>
        <w:t>3.2 Teknik Pengumpulan Data</w:t>
      </w:r>
    </w:p>
    <w:p w14:paraId="03A755F9" w14:textId="77777777" w:rsidR="00BA5386" w:rsidRDefault="00123107">
      <w:pPr>
        <w:pStyle w:val="ListNumber"/>
        <w:spacing w:after="60"/>
      </w:pPr>
      <w:r>
        <w:t>Observasi dilakukan dengan mengamati proses reservasi ruangan rapat yang umum dilakukan di lingkungan kantor.</w:t>
      </w:r>
    </w:p>
    <w:p w14:paraId="4599EA54" w14:textId="77777777" w:rsidR="00BA5386" w:rsidRDefault="00123107">
      <w:pPr>
        <w:pStyle w:val="ListNumber"/>
        <w:spacing w:after="60"/>
      </w:pPr>
      <w:r>
        <w:t>Wawancara dilakukan untuk menggali kebutuhan dari calon pengguna sistem, seperti pegawai, admin ruangan, dan pihak manajemen.</w:t>
      </w:r>
    </w:p>
    <w:p w14:paraId="3CBF6D2F" w14:textId="77777777" w:rsidR="00BA5386" w:rsidRDefault="00123107">
      <w:pPr>
        <w:pStyle w:val="ListNumber"/>
        <w:spacing w:after="60"/>
      </w:pPr>
      <w:r>
        <w:t>Studi literatur dila</w:t>
      </w:r>
      <w:r>
        <w:t>kukan dengan mempelajari referensi terkait sistem informasi, reservasi, Laravel, Filament, database, serta perancangan sistem.</w:t>
      </w:r>
    </w:p>
    <w:p w14:paraId="16CC87A8" w14:textId="77777777" w:rsidR="00BA5386" w:rsidRDefault="00123107">
      <w:pPr>
        <w:pStyle w:val="Heading2"/>
      </w:pPr>
      <w:r>
        <w:rPr>
          <w:rFonts w:ascii="Times New Roman" w:hAnsi="Times New Roman"/>
        </w:rPr>
        <w:t>3.3 Analisis Kebutuhan Sistem</w:t>
      </w:r>
    </w:p>
    <w:p w14:paraId="3F7CFADE" w14:textId="77777777" w:rsidR="00BA5386" w:rsidRDefault="00123107">
      <w:pPr>
        <w:spacing w:after="120"/>
        <w:ind w:firstLine="432"/>
        <w:jc w:val="both"/>
      </w:pPr>
      <w:r>
        <w:t>Analisis kebutuhan sistem dibagi menjadi kebutuhan fungsional dan non-fungsional. Kebutuhan fungsio</w:t>
      </w:r>
      <w:r>
        <w:t>nal menjelaskan fitur yang harus dimiliki sistem, sedangkan kebutuhan non-fungsional menjelaskan kualitas sistem dari sisi keamanan, performa, kemudahan penggunaan, dan pemeliharaan.</w:t>
      </w:r>
    </w:p>
    <w:p w14:paraId="38B0F163" w14:textId="77777777" w:rsidR="00BA5386" w:rsidRDefault="00123107">
      <w:pPr>
        <w:pStyle w:val="Heading2"/>
      </w:pPr>
      <w:r>
        <w:rPr>
          <w:rFonts w:ascii="Times New Roman" w:hAnsi="Times New Roman"/>
        </w:rPr>
        <w:t>3.4 Perancangan Sistem</w:t>
      </w:r>
    </w:p>
    <w:p w14:paraId="77293B87" w14:textId="77777777" w:rsidR="00BA5386" w:rsidRDefault="00123107">
      <w:pPr>
        <w:spacing w:after="120"/>
        <w:ind w:firstLine="432"/>
        <w:jc w:val="both"/>
      </w:pPr>
      <w:r>
        <w:t>Perancangan sistem mencakup rancangan proses, ranc</w:t>
      </w:r>
      <w:r>
        <w:t>angan data, rancangan menu, dan rancangan hak akses. Diagram proses utama dibuat dengan Graphviz DOT agar dapat dibuka melalui Graphviz Online, sedangkan ERD disusun dalam format DBML agar dapat ditempel dan divisualisasikan di dbdiagram.io.</w:t>
      </w:r>
    </w:p>
    <w:p w14:paraId="03DD9EB6" w14:textId="77777777" w:rsidR="00BA5386" w:rsidRDefault="00123107">
      <w:pPr>
        <w:pStyle w:val="Heading2"/>
      </w:pPr>
      <w:r>
        <w:rPr>
          <w:rFonts w:ascii="Times New Roman" w:hAnsi="Times New Roman"/>
        </w:rPr>
        <w:t>3.5 Implementa</w:t>
      </w:r>
      <w:r>
        <w:rPr>
          <w:rFonts w:ascii="Times New Roman" w:hAnsi="Times New Roman"/>
        </w:rPr>
        <w:t>si Sistem</w:t>
      </w:r>
    </w:p>
    <w:p w14:paraId="681E588C" w14:textId="77777777" w:rsidR="00BA5386" w:rsidRDefault="00123107">
      <w:pPr>
        <w:pStyle w:val="ListNumber"/>
        <w:spacing w:after="60"/>
      </w:pPr>
      <w:r>
        <w:t>Modul autentikasi dan manajemen pengguna.</w:t>
      </w:r>
    </w:p>
    <w:p w14:paraId="6F37E80B" w14:textId="77777777" w:rsidR="00BA5386" w:rsidRDefault="00123107">
      <w:pPr>
        <w:pStyle w:val="ListNumber"/>
        <w:spacing w:after="60"/>
      </w:pPr>
      <w:r>
        <w:t>Modul manajemen ruangan rapat.</w:t>
      </w:r>
    </w:p>
    <w:p w14:paraId="4ECDF17F" w14:textId="77777777" w:rsidR="00BA5386" w:rsidRDefault="00123107">
      <w:pPr>
        <w:pStyle w:val="ListNumber"/>
        <w:spacing w:after="60"/>
      </w:pPr>
      <w:r>
        <w:t>Modul manajemen fasilitas ruangan.</w:t>
      </w:r>
    </w:p>
    <w:p w14:paraId="4DB66695" w14:textId="77777777" w:rsidR="00BA5386" w:rsidRDefault="00123107">
      <w:pPr>
        <w:pStyle w:val="ListNumber"/>
        <w:spacing w:after="60"/>
      </w:pPr>
      <w:r>
        <w:t>Modul pengajuan reservasi.</w:t>
      </w:r>
    </w:p>
    <w:p w14:paraId="698A4CF9" w14:textId="77777777" w:rsidR="00BA5386" w:rsidRDefault="00123107">
      <w:pPr>
        <w:pStyle w:val="ListNumber"/>
        <w:spacing w:after="60"/>
      </w:pPr>
      <w:r>
        <w:t>Modul approval reservasi.</w:t>
      </w:r>
    </w:p>
    <w:p w14:paraId="79B7ED68" w14:textId="77777777" w:rsidR="00BA5386" w:rsidRDefault="00123107">
      <w:pPr>
        <w:pStyle w:val="ListNumber"/>
        <w:spacing w:after="60"/>
      </w:pPr>
      <w:r>
        <w:lastRenderedPageBreak/>
        <w:t>Modul kalender jadwal ruangan.</w:t>
      </w:r>
    </w:p>
    <w:p w14:paraId="201B9FC6" w14:textId="77777777" w:rsidR="00BA5386" w:rsidRDefault="00123107">
      <w:pPr>
        <w:pStyle w:val="ListNumber"/>
        <w:spacing w:after="60"/>
      </w:pPr>
      <w:r>
        <w:t>Modul laporan penggunaan ruangan.</w:t>
      </w:r>
    </w:p>
    <w:p w14:paraId="5ECD4578" w14:textId="77777777" w:rsidR="00BA5386" w:rsidRDefault="00123107">
      <w:pPr>
        <w:pStyle w:val="ListNumber"/>
        <w:spacing w:after="60"/>
      </w:pPr>
      <w:r>
        <w:t xml:space="preserve">Modul </w:t>
      </w:r>
      <w:r>
        <w:t>notifikasi dan activity log.</w:t>
      </w:r>
    </w:p>
    <w:p w14:paraId="03EF04EF" w14:textId="77777777" w:rsidR="00BA5386" w:rsidRDefault="00123107">
      <w:pPr>
        <w:pStyle w:val="Heading2"/>
      </w:pPr>
      <w:r>
        <w:rPr>
          <w:rFonts w:ascii="Times New Roman" w:hAnsi="Times New Roman"/>
        </w:rPr>
        <w:t>3.6 Pengujian Sistem</w:t>
      </w:r>
    </w:p>
    <w:p w14:paraId="039CED5D" w14:textId="77777777" w:rsidR="00BA5386" w:rsidRDefault="00123107">
      <w:pPr>
        <w:spacing w:after="120"/>
        <w:ind w:firstLine="432"/>
        <w:jc w:val="both"/>
      </w:pPr>
      <w:r>
        <w:t>Pengujian sistem dilakukan untuk memastikan seluruh fitur berjalan sesuai kebutuhan. Setiap fitur diuji berdasarkan skenario input, proses, dan output yang diharapkan dengan pendekatan black box testing.</w:t>
      </w:r>
    </w:p>
    <w:p w14:paraId="364AC687" w14:textId="77777777" w:rsidR="00BA5386" w:rsidRDefault="00123107">
      <w:r>
        <w:br w:type="page"/>
      </w:r>
    </w:p>
    <w:p w14:paraId="6DAEF64B" w14:textId="77777777" w:rsidR="00BA5386" w:rsidRDefault="00123107">
      <w:pPr>
        <w:pStyle w:val="Heading1"/>
      </w:pPr>
      <w:r>
        <w:rPr>
          <w:rFonts w:ascii="Times New Roman" w:hAnsi="Times New Roman"/>
        </w:rPr>
        <w:lastRenderedPageBreak/>
        <w:t>BAB IV HASIL DAN PEMBAHASAN</w:t>
      </w:r>
    </w:p>
    <w:p w14:paraId="6C2B7F7F" w14:textId="77777777" w:rsidR="00BA5386" w:rsidRDefault="00123107">
      <w:pPr>
        <w:pStyle w:val="Heading2"/>
      </w:pPr>
      <w:r>
        <w:rPr>
          <w:rFonts w:ascii="Times New Roman" w:hAnsi="Times New Roman"/>
        </w:rPr>
        <w:t>4.1 Business Requirement Document (BRD)</w:t>
      </w:r>
    </w:p>
    <w:p w14:paraId="5BC72CD6" w14:textId="77777777" w:rsidR="00BA5386" w:rsidRDefault="00123107">
      <w:pPr>
        <w:pStyle w:val="Heading3"/>
      </w:pPr>
      <w:r>
        <w:rPr>
          <w:rFonts w:ascii="Times New Roman" w:hAnsi="Times New Roman"/>
        </w:rPr>
        <w:t>4.1.1 Nama Proyek</w:t>
      </w:r>
    </w:p>
    <w:p w14:paraId="030FF7C5" w14:textId="77777777" w:rsidR="00BA5386" w:rsidRDefault="00123107">
      <w:pPr>
        <w:spacing w:after="120"/>
        <w:jc w:val="both"/>
      </w:pPr>
      <w:r>
        <w:t>Sistem Informasi Reservasi Ruangan Rapat Kantor</w:t>
      </w:r>
    </w:p>
    <w:p w14:paraId="16A0F4DF" w14:textId="77777777" w:rsidR="00BA5386" w:rsidRDefault="00123107">
      <w:pPr>
        <w:pStyle w:val="Heading3"/>
      </w:pPr>
      <w:r>
        <w:rPr>
          <w:rFonts w:ascii="Times New Roman" w:hAnsi="Times New Roman"/>
        </w:rPr>
        <w:t>4.1.2 Latar Belakang Bisnis</w:t>
      </w:r>
    </w:p>
    <w:p w14:paraId="37DEBA40" w14:textId="77777777" w:rsidR="00BA5386" w:rsidRDefault="00123107">
      <w:pPr>
        <w:spacing w:after="120"/>
        <w:ind w:firstLine="432"/>
        <w:jc w:val="both"/>
      </w:pPr>
      <w:r>
        <w:t>Kantor membutuhkan sistem yang dapat mengatur pemakaian ruangan rapat secara efektif. Proses m</w:t>
      </w:r>
      <w:r>
        <w:t>anual sering menyebabkan keterlambatan konfirmasi, jadwal bentrok, dan kurangnya data historis penggunaan ruangan. Oleh karena itu, dibutuhkan sistem informasi yang mampu mengelola reservasi secara terpusat dan real-time.</w:t>
      </w:r>
    </w:p>
    <w:p w14:paraId="769BEC4F" w14:textId="77777777" w:rsidR="00BA5386" w:rsidRDefault="00123107">
      <w:pPr>
        <w:pStyle w:val="Heading3"/>
      </w:pPr>
      <w:r>
        <w:rPr>
          <w:rFonts w:ascii="Times New Roman" w:hAnsi="Times New Roman"/>
        </w:rPr>
        <w:t>4.1.3 Tujuan Bisnis</w:t>
      </w:r>
    </w:p>
    <w:p w14:paraId="56C58257" w14:textId="77777777" w:rsidR="00BA5386" w:rsidRDefault="00123107">
      <w:pPr>
        <w:pStyle w:val="ListNumber"/>
        <w:spacing w:after="60"/>
      </w:pPr>
      <w:r>
        <w:t>Meningkatkan e</w:t>
      </w:r>
      <w:r>
        <w:t>fisiensi proses reservasi ruangan rapat.</w:t>
      </w:r>
    </w:p>
    <w:p w14:paraId="72263651" w14:textId="77777777" w:rsidR="00BA5386" w:rsidRDefault="00123107">
      <w:pPr>
        <w:pStyle w:val="ListNumber"/>
        <w:spacing w:after="60"/>
      </w:pPr>
      <w:r>
        <w:t>Mengurangi risiko bentrok jadwal pemakaian ruangan.</w:t>
      </w:r>
    </w:p>
    <w:p w14:paraId="3EFEC526" w14:textId="77777777" w:rsidR="00BA5386" w:rsidRDefault="00123107">
      <w:pPr>
        <w:pStyle w:val="ListNumber"/>
        <w:spacing w:after="60"/>
      </w:pPr>
      <w:r>
        <w:t>Mempermudah pegawai dalam mengecek ketersediaan ruangan.</w:t>
      </w:r>
    </w:p>
    <w:p w14:paraId="4EDE293B" w14:textId="77777777" w:rsidR="00BA5386" w:rsidRDefault="00123107">
      <w:pPr>
        <w:pStyle w:val="ListNumber"/>
        <w:spacing w:after="60"/>
      </w:pPr>
      <w:r>
        <w:t>Mempermudah admin dalam menyetujui, menolak, dan mengelola reservasi.</w:t>
      </w:r>
    </w:p>
    <w:p w14:paraId="3BE0A1E3" w14:textId="77777777" w:rsidR="00BA5386" w:rsidRDefault="00123107">
      <w:pPr>
        <w:pStyle w:val="ListNumber"/>
        <w:spacing w:after="60"/>
      </w:pPr>
      <w:r>
        <w:t>Menyediakan laporan penggunaan ruang</w:t>
      </w:r>
      <w:r>
        <w:t>an untuk evaluasi manajemen.</w:t>
      </w:r>
    </w:p>
    <w:p w14:paraId="33AF590F" w14:textId="77777777" w:rsidR="00BA5386" w:rsidRDefault="00123107">
      <w:pPr>
        <w:pStyle w:val="Heading3"/>
      </w:pPr>
      <w:r>
        <w:rPr>
          <w:rFonts w:ascii="Times New Roman" w:hAnsi="Times New Roman"/>
        </w:rPr>
        <w:t>4.1.4 Stakeholder</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6336"/>
      </w:tblGrid>
      <w:tr w:rsidR="00BA5386" w14:paraId="5E478E0A" w14:textId="77777777">
        <w:trPr>
          <w:jc w:val="center"/>
        </w:trPr>
        <w:tc>
          <w:tcPr>
            <w:tcW w:w="2592" w:type="dxa"/>
            <w:shd w:val="clear" w:color="auto" w:fill="D9EAF7"/>
          </w:tcPr>
          <w:p w14:paraId="68F854E3" w14:textId="77777777" w:rsidR="00BA5386" w:rsidRDefault="00123107">
            <w:r>
              <w:rPr>
                <w:b/>
                <w:sz w:val="20"/>
              </w:rPr>
              <w:t>Stakeholder</w:t>
            </w:r>
          </w:p>
        </w:tc>
        <w:tc>
          <w:tcPr>
            <w:tcW w:w="6336" w:type="dxa"/>
            <w:shd w:val="clear" w:color="auto" w:fill="D9EAF7"/>
          </w:tcPr>
          <w:p w14:paraId="19DD6A66" w14:textId="77777777" w:rsidR="00BA5386" w:rsidRDefault="00123107">
            <w:r>
              <w:rPr>
                <w:b/>
                <w:sz w:val="20"/>
              </w:rPr>
              <w:t>Peran dan Kepentingan</w:t>
            </w:r>
          </w:p>
        </w:tc>
      </w:tr>
      <w:tr w:rsidR="00BA5386" w14:paraId="5D39CE3A" w14:textId="77777777">
        <w:trPr>
          <w:jc w:val="center"/>
        </w:trPr>
        <w:tc>
          <w:tcPr>
            <w:tcW w:w="2592" w:type="dxa"/>
          </w:tcPr>
          <w:p w14:paraId="7A20FE4E" w14:textId="77777777" w:rsidR="00BA5386" w:rsidRDefault="00123107">
            <w:r>
              <w:rPr>
                <w:sz w:val="20"/>
              </w:rPr>
              <w:t>Manajemen Kantor</w:t>
            </w:r>
          </w:p>
        </w:tc>
        <w:tc>
          <w:tcPr>
            <w:tcW w:w="6336" w:type="dxa"/>
          </w:tcPr>
          <w:p w14:paraId="5EC8ED05" w14:textId="77777777" w:rsidR="00BA5386" w:rsidRDefault="00123107">
            <w:r>
              <w:rPr>
                <w:sz w:val="20"/>
              </w:rPr>
              <w:t>Membutuhkan laporan penggunaan ruangan untuk evaluasi fasilitas.</w:t>
            </w:r>
          </w:p>
        </w:tc>
      </w:tr>
      <w:tr w:rsidR="00BA5386" w14:paraId="1A0C4381" w14:textId="77777777">
        <w:trPr>
          <w:jc w:val="center"/>
        </w:trPr>
        <w:tc>
          <w:tcPr>
            <w:tcW w:w="2592" w:type="dxa"/>
          </w:tcPr>
          <w:p w14:paraId="0DA9791D" w14:textId="77777777" w:rsidR="00BA5386" w:rsidRDefault="00123107">
            <w:r>
              <w:rPr>
                <w:sz w:val="20"/>
              </w:rPr>
              <w:t>Super Admin</w:t>
            </w:r>
          </w:p>
        </w:tc>
        <w:tc>
          <w:tcPr>
            <w:tcW w:w="6336" w:type="dxa"/>
          </w:tcPr>
          <w:p w14:paraId="3998128B" w14:textId="77777777" w:rsidR="00BA5386" w:rsidRDefault="00123107">
            <w:r>
              <w:rPr>
                <w:sz w:val="20"/>
              </w:rPr>
              <w:t xml:space="preserve">Mengelola seluruh data sistem, role, user, ruangan, fasilitas, dan </w:t>
            </w:r>
            <w:r>
              <w:rPr>
                <w:sz w:val="20"/>
              </w:rPr>
              <w:t>laporan.</w:t>
            </w:r>
          </w:p>
        </w:tc>
      </w:tr>
      <w:tr w:rsidR="00BA5386" w14:paraId="46BA337E" w14:textId="77777777">
        <w:trPr>
          <w:jc w:val="center"/>
        </w:trPr>
        <w:tc>
          <w:tcPr>
            <w:tcW w:w="2592" w:type="dxa"/>
          </w:tcPr>
          <w:p w14:paraId="638659A5" w14:textId="77777777" w:rsidR="00BA5386" w:rsidRDefault="00123107">
            <w:r>
              <w:rPr>
                <w:sz w:val="20"/>
              </w:rPr>
              <w:t>Admin Ruangan</w:t>
            </w:r>
          </w:p>
        </w:tc>
        <w:tc>
          <w:tcPr>
            <w:tcW w:w="6336" w:type="dxa"/>
          </w:tcPr>
          <w:p w14:paraId="3429E81B" w14:textId="77777777" w:rsidR="00BA5386" w:rsidRDefault="00123107">
            <w:r>
              <w:rPr>
                <w:sz w:val="20"/>
              </w:rPr>
              <w:t>Memverifikasi reservasi, mengelola jadwal, dan memastikan ruangan siap digunakan.</w:t>
            </w:r>
          </w:p>
        </w:tc>
      </w:tr>
      <w:tr w:rsidR="00BA5386" w14:paraId="148C3FBC" w14:textId="77777777">
        <w:trPr>
          <w:jc w:val="center"/>
        </w:trPr>
        <w:tc>
          <w:tcPr>
            <w:tcW w:w="2592" w:type="dxa"/>
          </w:tcPr>
          <w:p w14:paraId="705640E3" w14:textId="77777777" w:rsidR="00BA5386" w:rsidRDefault="00123107">
            <w:r>
              <w:rPr>
                <w:sz w:val="20"/>
              </w:rPr>
              <w:t>Pegawai</w:t>
            </w:r>
          </w:p>
        </w:tc>
        <w:tc>
          <w:tcPr>
            <w:tcW w:w="6336" w:type="dxa"/>
          </w:tcPr>
          <w:p w14:paraId="380435AF" w14:textId="77777777" w:rsidR="00BA5386" w:rsidRDefault="00123107">
            <w:r>
              <w:rPr>
                <w:sz w:val="20"/>
              </w:rPr>
              <w:t>Mengajukan reservasi dan melihat status pemesanan ruangan.</w:t>
            </w:r>
          </w:p>
        </w:tc>
      </w:tr>
      <w:tr w:rsidR="00BA5386" w14:paraId="5BF539B5" w14:textId="77777777">
        <w:trPr>
          <w:jc w:val="center"/>
        </w:trPr>
        <w:tc>
          <w:tcPr>
            <w:tcW w:w="2592" w:type="dxa"/>
          </w:tcPr>
          <w:p w14:paraId="6375DBDF" w14:textId="77777777" w:rsidR="00BA5386" w:rsidRDefault="00123107">
            <w:r>
              <w:rPr>
                <w:sz w:val="20"/>
              </w:rPr>
              <w:t>IT Support</w:t>
            </w:r>
          </w:p>
        </w:tc>
        <w:tc>
          <w:tcPr>
            <w:tcW w:w="6336" w:type="dxa"/>
          </w:tcPr>
          <w:p w14:paraId="3B80EC47" w14:textId="77777777" w:rsidR="00BA5386" w:rsidRDefault="00123107">
            <w:r>
              <w:rPr>
                <w:sz w:val="20"/>
              </w:rPr>
              <w:t>Menjaga sistem tetap berjalan dan melakukan maintenance teknis.</w:t>
            </w:r>
          </w:p>
        </w:tc>
      </w:tr>
    </w:tbl>
    <w:p w14:paraId="69B3AD64" w14:textId="77777777" w:rsidR="00BA5386" w:rsidRDefault="00BA5386"/>
    <w:p w14:paraId="2D0FD0F6" w14:textId="77777777" w:rsidR="00BA5386" w:rsidRDefault="00123107">
      <w:pPr>
        <w:pStyle w:val="Heading3"/>
      </w:pPr>
      <w:r>
        <w:rPr>
          <w:rFonts w:ascii="Times New Roman" w:hAnsi="Times New Roman"/>
        </w:rPr>
        <w:t>4.1.5 Ruang Lingkup Sistem</w:t>
      </w:r>
    </w:p>
    <w:p w14:paraId="52D03BF7" w14:textId="77777777" w:rsidR="00BA5386" w:rsidRDefault="00123107">
      <w:pPr>
        <w:pStyle w:val="ListNumber"/>
        <w:spacing w:after="60"/>
      </w:pPr>
      <w:r>
        <w:t>Login dan autentikasi pengguna.</w:t>
      </w:r>
    </w:p>
    <w:p w14:paraId="19996154" w14:textId="77777777" w:rsidR="00BA5386" w:rsidRDefault="00123107">
      <w:pPr>
        <w:pStyle w:val="ListNumber"/>
        <w:spacing w:after="60"/>
      </w:pPr>
      <w:r>
        <w:t>Manajemen data ruangan rapat.</w:t>
      </w:r>
    </w:p>
    <w:p w14:paraId="2C378AE4" w14:textId="77777777" w:rsidR="00BA5386" w:rsidRDefault="00123107">
      <w:pPr>
        <w:pStyle w:val="ListNumber"/>
        <w:spacing w:after="60"/>
      </w:pPr>
      <w:r>
        <w:t>Manajemen fasilitas ruangan.</w:t>
      </w:r>
    </w:p>
    <w:p w14:paraId="69D80938" w14:textId="77777777" w:rsidR="00BA5386" w:rsidRDefault="00123107">
      <w:pPr>
        <w:pStyle w:val="ListNumber"/>
        <w:spacing w:after="60"/>
      </w:pPr>
      <w:r>
        <w:t>Pengajuan reservasi ruangan.</w:t>
      </w:r>
    </w:p>
    <w:p w14:paraId="1FE6929F" w14:textId="77777777" w:rsidR="00BA5386" w:rsidRDefault="00123107">
      <w:pPr>
        <w:pStyle w:val="ListNumber"/>
        <w:spacing w:after="60"/>
      </w:pPr>
      <w:r>
        <w:t>Validasi bentrok jadwal reservasi.</w:t>
      </w:r>
    </w:p>
    <w:p w14:paraId="6B93991A" w14:textId="77777777" w:rsidR="00BA5386" w:rsidRDefault="00123107">
      <w:pPr>
        <w:pStyle w:val="ListNumber"/>
        <w:spacing w:after="60"/>
      </w:pPr>
      <w:r>
        <w:t>Approval atau rejection reservasi.</w:t>
      </w:r>
    </w:p>
    <w:p w14:paraId="18657541" w14:textId="77777777" w:rsidR="00BA5386" w:rsidRDefault="00123107">
      <w:pPr>
        <w:pStyle w:val="ListNumber"/>
        <w:spacing w:after="60"/>
      </w:pPr>
      <w:r>
        <w:t>Kalender reservasi ruangan.</w:t>
      </w:r>
    </w:p>
    <w:p w14:paraId="07500D5E" w14:textId="77777777" w:rsidR="00BA5386" w:rsidRDefault="00123107">
      <w:pPr>
        <w:pStyle w:val="ListNumber"/>
        <w:spacing w:after="60"/>
      </w:pPr>
      <w:r>
        <w:t>Riwayat res</w:t>
      </w:r>
      <w:r>
        <w:t>ervasi pengguna.</w:t>
      </w:r>
    </w:p>
    <w:p w14:paraId="251D7EF4" w14:textId="77777777" w:rsidR="00BA5386" w:rsidRDefault="00123107">
      <w:pPr>
        <w:pStyle w:val="ListNumber"/>
        <w:spacing w:after="60"/>
      </w:pPr>
      <w:r>
        <w:t>Laporan penggunaan ruangan.</w:t>
      </w:r>
    </w:p>
    <w:p w14:paraId="779C2C21" w14:textId="77777777" w:rsidR="00BA5386" w:rsidRDefault="00123107">
      <w:pPr>
        <w:pStyle w:val="ListNumber"/>
        <w:spacing w:after="60"/>
      </w:pPr>
      <w:r>
        <w:t>Notifikasi status reservasi.</w:t>
      </w:r>
    </w:p>
    <w:p w14:paraId="3D55F7DB" w14:textId="77777777" w:rsidR="00BA5386" w:rsidRDefault="00123107">
      <w:pPr>
        <w:pStyle w:val="ListNumber"/>
        <w:spacing w:after="60"/>
      </w:pPr>
      <w:r>
        <w:t>Activity log untuk mencatat aktivitas penting.</w:t>
      </w:r>
    </w:p>
    <w:p w14:paraId="26126ECB" w14:textId="77777777" w:rsidR="00BA5386" w:rsidRDefault="00123107">
      <w:pPr>
        <w:spacing w:after="120"/>
        <w:ind w:firstLine="432"/>
        <w:jc w:val="both"/>
      </w:pPr>
      <w:r>
        <w:t>Sistem tidak mencakup pembayaran sewa ruangan, integrasi perangkat IoT pintu ruangan, aplikasi mobile native, dan integrasi kalender ek</w:t>
      </w:r>
      <w:r>
        <w:t>sternal pada tahap awal.</w:t>
      </w:r>
    </w:p>
    <w:p w14:paraId="2C311A3E" w14:textId="77777777" w:rsidR="00BA5386" w:rsidRDefault="00123107">
      <w:pPr>
        <w:pStyle w:val="Heading3"/>
      </w:pPr>
      <w:r>
        <w:rPr>
          <w:rFonts w:ascii="Times New Roman" w:hAnsi="Times New Roman"/>
        </w:rPr>
        <w:lastRenderedPageBreak/>
        <w:t>4.1.6 Risiko dan Mitigasi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36"/>
        <w:gridCol w:w="2304"/>
        <w:gridCol w:w="3888"/>
      </w:tblGrid>
      <w:tr w:rsidR="00BA5386" w14:paraId="4BA8EEF5" w14:textId="77777777">
        <w:trPr>
          <w:jc w:val="center"/>
        </w:trPr>
        <w:tc>
          <w:tcPr>
            <w:tcW w:w="2736" w:type="dxa"/>
            <w:shd w:val="clear" w:color="auto" w:fill="D9EAF7"/>
          </w:tcPr>
          <w:p w14:paraId="72C894B6" w14:textId="77777777" w:rsidR="00BA5386" w:rsidRDefault="00123107">
            <w:r>
              <w:rPr>
                <w:b/>
                <w:sz w:val="20"/>
              </w:rPr>
              <w:t>Risiko</w:t>
            </w:r>
          </w:p>
        </w:tc>
        <w:tc>
          <w:tcPr>
            <w:tcW w:w="2304" w:type="dxa"/>
            <w:shd w:val="clear" w:color="auto" w:fill="D9EAF7"/>
          </w:tcPr>
          <w:p w14:paraId="13FE024E" w14:textId="77777777" w:rsidR="00BA5386" w:rsidRDefault="00123107">
            <w:r>
              <w:rPr>
                <w:b/>
                <w:sz w:val="20"/>
              </w:rPr>
              <w:t>Dampak</w:t>
            </w:r>
          </w:p>
        </w:tc>
        <w:tc>
          <w:tcPr>
            <w:tcW w:w="3888" w:type="dxa"/>
            <w:shd w:val="clear" w:color="auto" w:fill="D9EAF7"/>
          </w:tcPr>
          <w:p w14:paraId="12AB2B4D" w14:textId="77777777" w:rsidR="00BA5386" w:rsidRDefault="00123107">
            <w:r>
              <w:rPr>
                <w:b/>
                <w:sz w:val="20"/>
              </w:rPr>
              <w:t>Mitigasi</w:t>
            </w:r>
          </w:p>
        </w:tc>
      </w:tr>
      <w:tr w:rsidR="00BA5386" w14:paraId="4AF259BA" w14:textId="77777777">
        <w:trPr>
          <w:jc w:val="center"/>
        </w:trPr>
        <w:tc>
          <w:tcPr>
            <w:tcW w:w="2736" w:type="dxa"/>
          </w:tcPr>
          <w:p w14:paraId="2AE3F982" w14:textId="77777777" w:rsidR="00BA5386" w:rsidRDefault="00123107">
            <w:r>
              <w:rPr>
                <w:sz w:val="20"/>
              </w:rPr>
              <w:t>Jadwal bentrok karena input bersamaan</w:t>
            </w:r>
          </w:p>
        </w:tc>
        <w:tc>
          <w:tcPr>
            <w:tcW w:w="2304" w:type="dxa"/>
          </w:tcPr>
          <w:p w14:paraId="06E7B52A" w14:textId="77777777" w:rsidR="00BA5386" w:rsidRDefault="00123107">
            <w:r>
              <w:rPr>
                <w:sz w:val="20"/>
              </w:rPr>
              <w:t>Reservasi tidak valid</w:t>
            </w:r>
          </w:p>
        </w:tc>
        <w:tc>
          <w:tcPr>
            <w:tcW w:w="3888" w:type="dxa"/>
          </w:tcPr>
          <w:p w14:paraId="021DC3EF" w14:textId="77777777" w:rsidR="00BA5386" w:rsidRDefault="00123107">
            <w:r>
              <w:rPr>
                <w:sz w:val="20"/>
              </w:rPr>
              <w:t>Gunakan validasi overlap jadwal pada backend dan database transaction.</w:t>
            </w:r>
          </w:p>
        </w:tc>
      </w:tr>
      <w:tr w:rsidR="00BA5386" w14:paraId="4E4C253F" w14:textId="77777777">
        <w:trPr>
          <w:jc w:val="center"/>
        </w:trPr>
        <w:tc>
          <w:tcPr>
            <w:tcW w:w="2736" w:type="dxa"/>
          </w:tcPr>
          <w:p w14:paraId="4E690D5D" w14:textId="77777777" w:rsidR="00BA5386" w:rsidRDefault="00123107">
            <w:r>
              <w:rPr>
                <w:sz w:val="20"/>
              </w:rPr>
              <w:t>Pengguna salah memilih ruangan</w:t>
            </w:r>
          </w:p>
        </w:tc>
        <w:tc>
          <w:tcPr>
            <w:tcW w:w="2304" w:type="dxa"/>
          </w:tcPr>
          <w:p w14:paraId="2F327CA2" w14:textId="77777777" w:rsidR="00BA5386" w:rsidRDefault="00123107">
            <w:r>
              <w:rPr>
                <w:sz w:val="20"/>
              </w:rPr>
              <w:t xml:space="preserve">Ruangan tidak </w:t>
            </w:r>
            <w:r>
              <w:rPr>
                <w:sz w:val="20"/>
              </w:rPr>
              <w:t>sesuai kebutuhan</w:t>
            </w:r>
          </w:p>
        </w:tc>
        <w:tc>
          <w:tcPr>
            <w:tcW w:w="3888" w:type="dxa"/>
          </w:tcPr>
          <w:p w14:paraId="3EE41025" w14:textId="77777777" w:rsidR="00BA5386" w:rsidRDefault="00123107">
            <w:r>
              <w:rPr>
                <w:sz w:val="20"/>
              </w:rPr>
              <w:t>Tampilkan kapasitas dan fasilitas ruangan secara jelas.</w:t>
            </w:r>
          </w:p>
        </w:tc>
      </w:tr>
      <w:tr w:rsidR="00BA5386" w14:paraId="3887BD84" w14:textId="77777777">
        <w:trPr>
          <w:jc w:val="center"/>
        </w:trPr>
        <w:tc>
          <w:tcPr>
            <w:tcW w:w="2736" w:type="dxa"/>
          </w:tcPr>
          <w:p w14:paraId="5A3DB881" w14:textId="77777777" w:rsidR="00BA5386" w:rsidRDefault="00123107">
            <w:r>
              <w:rPr>
                <w:sz w:val="20"/>
              </w:rPr>
              <w:t>Admin lupa memproses reservasi</w:t>
            </w:r>
          </w:p>
        </w:tc>
        <w:tc>
          <w:tcPr>
            <w:tcW w:w="2304" w:type="dxa"/>
          </w:tcPr>
          <w:p w14:paraId="0CDC05CE" w14:textId="77777777" w:rsidR="00BA5386" w:rsidRDefault="00123107">
            <w:r>
              <w:rPr>
                <w:sz w:val="20"/>
              </w:rPr>
              <w:t>Reservasi menggantung</w:t>
            </w:r>
          </w:p>
        </w:tc>
        <w:tc>
          <w:tcPr>
            <w:tcW w:w="3888" w:type="dxa"/>
          </w:tcPr>
          <w:p w14:paraId="6FD77A9D" w14:textId="77777777" w:rsidR="00BA5386" w:rsidRDefault="00123107">
            <w:r>
              <w:rPr>
                <w:sz w:val="20"/>
              </w:rPr>
              <w:t>Tambahkan status pending dan notifikasi ke admin.</w:t>
            </w:r>
          </w:p>
        </w:tc>
      </w:tr>
      <w:tr w:rsidR="00BA5386" w14:paraId="5C993E2C" w14:textId="77777777">
        <w:trPr>
          <w:jc w:val="center"/>
        </w:trPr>
        <w:tc>
          <w:tcPr>
            <w:tcW w:w="2736" w:type="dxa"/>
          </w:tcPr>
          <w:p w14:paraId="4A7E3AC2" w14:textId="77777777" w:rsidR="00BA5386" w:rsidRDefault="00123107">
            <w:r>
              <w:rPr>
                <w:sz w:val="20"/>
              </w:rPr>
              <w:t>Data reservasi hilang</w:t>
            </w:r>
          </w:p>
        </w:tc>
        <w:tc>
          <w:tcPr>
            <w:tcW w:w="2304" w:type="dxa"/>
          </w:tcPr>
          <w:p w14:paraId="67A0FB17" w14:textId="77777777" w:rsidR="00BA5386" w:rsidRDefault="00123107">
            <w:r>
              <w:rPr>
                <w:sz w:val="20"/>
              </w:rPr>
              <w:t>Laporan tidak valid</w:t>
            </w:r>
          </w:p>
        </w:tc>
        <w:tc>
          <w:tcPr>
            <w:tcW w:w="3888" w:type="dxa"/>
          </w:tcPr>
          <w:p w14:paraId="25CDA0A9" w14:textId="77777777" w:rsidR="00BA5386" w:rsidRDefault="00123107">
            <w:r>
              <w:rPr>
                <w:sz w:val="20"/>
              </w:rPr>
              <w:t>Gunakan database terpusat dan backup</w:t>
            </w:r>
            <w:r>
              <w:rPr>
                <w:sz w:val="20"/>
              </w:rPr>
              <w:t xml:space="preserve"> berkala.</w:t>
            </w:r>
          </w:p>
        </w:tc>
      </w:tr>
      <w:tr w:rsidR="00BA5386" w14:paraId="18C66797" w14:textId="77777777">
        <w:trPr>
          <w:jc w:val="center"/>
        </w:trPr>
        <w:tc>
          <w:tcPr>
            <w:tcW w:w="2736" w:type="dxa"/>
          </w:tcPr>
          <w:p w14:paraId="7DF30276" w14:textId="77777777" w:rsidR="00BA5386" w:rsidRDefault="00123107">
            <w:r>
              <w:rPr>
                <w:sz w:val="20"/>
              </w:rPr>
              <w:t>Hak akses tidak sesuai</w:t>
            </w:r>
          </w:p>
        </w:tc>
        <w:tc>
          <w:tcPr>
            <w:tcW w:w="2304" w:type="dxa"/>
          </w:tcPr>
          <w:p w14:paraId="6EB258F5" w14:textId="77777777" w:rsidR="00BA5386" w:rsidRDefault="00123107">
            <w:r>
              <w:rPr>
                <w:sz w:val="20"/>
              </w:rPr>
              <w:t>Data sensitif terbuka</w:t>
            </w:r>
          </w:p>
        </w:tc>
        <w:tc>
          <w:tcPr>
            <w:tcW w:w="3888" w:type="dxa"/>
          </w:tcPr>
          <w:p w14:paraId="4B0BA504" w14:textId="77777777" w:rsidR="00BA5386" w:rsidRDefault="00123107">
            <w:r>
              <w:rPr>
                <w:sz w:val="20"/>
              </w:rPr>
              <w:t>Gunakan RBAC, policy, dan permission.</w:t>
            </w:r>
          </w:p>
        </w:tc>
      </w:tr>
    </w:tbl>
    <w:p w14:paraId="0E80DD3B" w14:textId="77777777" w:rsidR="00BA5386" w:rsidRDefault="00BA5386"/>
    <w:p w14:paraId="00B3DDF4" w14:textId="77777777" w:rsidR="00BA5386" w:rsidRDefault="00123107">
      <w:pPr>
        <w:pStyle w:val="Heading3"/>
      </w:pPr>
      <w:r>
        <w:rPr>
          <w:rFonts w:ascii="Times New Roman" w:hAnsi="Times New Roman"/>
        </w:rPr>
        <w:t>4.1.7 Kriteria Keberhasilan</w:t>
      </w:r>
    </w:p>
    <w:p w14:paraId="0F5691FD" w14:textId="77777777" w:rsidR="00BA5386" w:rsidRDefault="00123107">
      <w:pPr>
        <w:pStyle w:val="ListNumber"/>
        <w:spacing w:after="60"/>
      </w:pPr>
      <w:r>
        <w:t>Pegawai dapat mengajukan reservasi ruangan secara online.</w:t>
      </w:r>
    </w:p>
    <w:p w14:paraId="072B612B" w14:textId="77777777" w:rsidR="00BA5386" w:rsidRDefault="00123107">
      <w:pPr>
        <w:pStyle w:val="ListNumber"/>
        <w:spacing w:after="60"/>
      </w:pPr>
      <w:r>
        <w:t>Sistem mampu menolak reservasi yang bentrok dengan jadwal lain.</w:t>
      </w:r>
    </w:p>
    <w:p w14:paraId="263B6DD3" w14:textId="77777777" w:rsidR="00BA5386" w:rsidRDefault="00123107">
      <w:pPr>
        <w:pStyle w:val="ListNumber"/>
        <w:spacing w:after="60"/>
      </w:pPr>
      <w:r>
        <w:t xml:space="preserve">Admin </w:t>
      </w:r>
      <w:r>
        <w:t>dapat menyetujui atau menolak reservasi.</w:t>
      </w:r>
    </w:p>
    <w:p w14:paraId="50F10683" w14:textId="77777777" w:rsidR="00BA5386" w:rsidRDefault="00123107">
      <w:pPr>
        <w:pStyle w:val="ListNumber"/>
        <w:spacing w:after="60"/>
      </w:pPr>
      <w:r>
        <w:t>Pengguna dapat melihat riwayat dan status reservasi.</w:t>
      </w:r>
    </w:p>
    <w:p w14:paraId="4993C364" w14:textId="77777777" w:rsidR="00BA5386" w:rsidRDefault="00123107">
      <w:pPr>
        <w:pStyle w:val="ListNumber"/>
        <w:spacing w:after="60"/>
      </w:pPr>
      <w:r>
        <w:t>Admin dapat melihat laporan penggunaan ruangan.</w:t>
      </w:r>
    </w:p>
    <w:p w14:paraId="44BBB5C9" w14:textId="77777777" w:rsidR="00BA5386" w:rsidRDefault="00123107">
      <w:pPr>
        <w:pStyle w:val="ListNumber"/>
        <w:spacing w:after="60"/>
      </w:pPr>
      <w:r>
        <w:t>Hak akses setiap role berjalan sesuai perancangan.</w:t>
      </w:r>
    </w:p>
    <w:p w14:paraId="7039AD6B" w14:textId="77777777" w:rsidR="00BA5386" w:rsidRDefault="00123107">
      <w:pPr>
        <w:pStyle w:val="Heading2"/>
      </w:pPr>
      <w:r>
        <w:rPr>
          <w:rFonts w:ascii="Times New Roman" w:hAnsi="Times New Roman"/>
        </w:rPr>
        <w:t>4.2 Analisis Sistem Berjalan</w:t>
      </w:r>
    </w:p>
    <w:p w14:paraId="6FBED40F" w14:textId="77777777" w:rsidR="00BA5386" w:rsidRDefault="00123107">
      <w:pPr>
        <w:spacing w:after="120"/>
        <w:ind w:firstLine="432"/>
        <w:jc w:val="both"/>
      </w:pPr>
      <w:r>
        <w:t>Pada sistem berjalan, pegawai mela</w:t>
      </w:r>
      <w:r>
        <w:t xml:space="preserve">kukan reservasi ruangan dengan menghubungi admin secara langsung. Admin kemudian mengecek jadwal ruangan melalui catatan manual atau spreadsheet. Jika ruangan tersedia, admin mencatat reservasi. Jika tidak tersedia, pegawai harus mencari ruangan lain atau </w:t>
      </w:r>
      <w:r>
        <w:t>mengubah jadwal. Proses ini kurang efisien karena pengecekan dilakukan manual dan rawan terjadi kesalahan pencatatan.</w:t>
      </w:r>
    </w:p>
    <w:p w14:paraId="06DA3CC3" w14:textId="77777777" w:rsidR="00BA5386" w:rsidRDefault="00123107">
      <w:pPr>
        <w:pStyle w:val="Heading2"/>
      </w:pPr>
      <w:r>
        <w:rPr>
          <w:rFonts w:ascii="Times New Roman" w:hAnsi="Times New Roman"/>
        </w:rPr>
        <w:t>4.3 Analisis Sistem Usulan</w:t>
      </w:r>
    </w:p>
    <w:p w14:paraId="7D59BB4F" w14:textId="77777777" w:rsidR="00BA5386" w:rsidRDefault="00123107">
      <w:pPr>
        <w:spacing w:after="120"/>
        <w:ind w:firstLine="432"/>
        <w:jc w:val="both"/>
      </w:pPr>
      <w:r>
        <w:t>Sistem usulan menyediakan aplikasi web yang dapat digunakan pegawai untuk melihat ruangan dan mengajukan reserv</w:t>
      </w:r>
      <w:r>
        <w:t>asi. Sistem akan melakukan validasi otomatis terhadap jadwal yang dipilih. Jika tidak bentrok, reservasi masuk dengan status pending. Admin kemudian memeriksa pengajuan dan menentukan apakah reservasi disetujui atau ditolak. Setelah diproses, pegawai dapat</w:t>
      </w:r>
      <w:r>
        <w:t xml:space="preserve"> melihat status reservasi melalui dashboard.</w:t>
      </w:r>
    </w:p>
    <w:p w14:paraId="7673C7EC" w14:textId="77777777" w:rsidR="00BA5386" w:rsidRDefault="00123107">
      <w:pPr>
        <w:pStyle w:val="Heading2"/>
      </w:pPr>
      <w:r>
        <w:rPr>
          <w:rFonts w:ascii="Times New Roman" w:hAnsi="Times New Roman"/>
        </w:rPr>
        <w:t>4.4 Aktor dan Hak Akses</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4"/>
        <w:gridCol w:w="6624"/>
      </w:tblGrid>
      <w:tr w:rsidR="00BA5386" w14:paraId="400DBA3D" w14:textId="77777777">
        <w:trPr>
          <w:jc w:val="center"/>
        </w:trPr>
        <w:tc>
          <w:tcPr>
            <w:tcW w:w="2304" w:type="dxa"/>
            <w:shd w:val="clear" w:color="auto" w:fill="D9EAF7"/>
          </w:tcPr>
          <w:p w14:paraId="52C99D3F" w14:textId="77777777" w:rsidR="00BA5386" w:rsidRDefault="00123107">
            <w:r>
              <w:rPr>
                <w:b/>
                <w:sz w:val="20"/>
              </w:rPr>
              <w:t>Aktor</w:t>
            </w:r>
          </w:p>
        </w:tc>
        <w:tc>
          <w:tcPr>
            <w:tcW w:w="6624" w:type="dxa"/>
            <w:shd w:val="clear" w:color="auto" w:fill="D9EAF7"/>
          </w:tcPr>
          <w:p w14:paraId="1BA2651D" w14:textId="77777777" w:rsidR="00BA5386" w:rsidRDefault="00123107">
            <w:r>
              <w:rPr>
                <w:b/>
                <w:sz w:val="20"/>
              </w:rPr>
              <w:t>Hak Akses</w:t>
            </w:r>
          </w:p>
        </w:tc>
      </w:tr>
      <w:tr w:rsidR="00BA5386" w14:paraId="458DAD28" w14:textId="77777777">
        <w:trPr>
          <w:jc w:val="center"/>
        </w:trPr>
        <w:tc>
          <w:tcPr>
            <w:tcW w:w="2304" w:type="dxa"/>
          </w:tcPr>
          <w:p w14:paraId="69AE928B" w14:textId="77777777" w:rsidR="00BA5386" w:rsidRDefault="00123107">
            <w:r>
              <w:rPr>
                <w:sz w:val="20"/>
              </w:rPr>
              <w:t>Super Admin</w:t>
            </w:r>
          </w:p>
        </w:tc>
        <w:tc>
          <w:tcPr>
            <w:tcW w:w="6624" w:type="dxa"/>
          </w:tcPr>
          <w:p w14:paraId="6938DD46" w14:textId="77777777" w:rsidR="00BA5386" w:rsidRDefault="00123107">
            <w:r>
              <w:rPr>
                <w:sz w:val="20"/>
              </w:rPr>
              <w:t>Mengelola seluruh data, role, user, ruangan, fasilitas, reservasi, laporan, dan activity log.</w:t>
            </w:r>
          </w:p>
        </w:tc>
      </w:tr>
      <w:tr w:rsidR="00BA5386" w14:paraId="634C27D2" w14:textId="77777777">
        <w:trPr>
          <w:jc w:val="center"/>
        </w:trPr>
        <w:tc>
          <w:tcPr>
            <w:tcW w:w="2304" w:type="dxa"/>
          </w:tcPr>
          <w:p w14:paraId="6738B27E" w14:textId="77777777" w:rsidR="00BA5386" w:rsidRDefault="00123107">
            <w:r>
              <w:rPr>
                <w:sz w:val="20"/>
              </w:rPr>
              <w:t>Admin Ruangan</w:t>
            </w:r>
          </w:p>
        </w:tc>
        <w:tc>
          <w:tcPr>
            <w:tcW w:w="6624" w:type="dxa"/>
          </w:tcPr>
          <w:p w14:paraId="0524793F" w14:textId="77777777" w:rsidR="00BA5386" w:rsidRDefault="00123107">
            <w:r>
              <w:rPr>
                <w:sz w:val="20"/>
              </w:rPr>
              <w:t xml:space="preserve">Mengelola ruangan, fasilitas, approval </w:t>
            </w:r>
            <w:r>
              <w:rPr>
                <w:sz w:val="20"/>
              </w:rPr>
              <w:t>reservasi, jadwal, dan laporan.</w:t>
            </w:r>
          </w:p>
        </w:tc>
      </w:tr>
      <w:tr w:rsidR="00BA5386" w14:paraId="7AA9D9B2" w14:textId="77777777">
        <w:trPr>
          <w:jc w:val="center"/>
        </w:trPr>
        <w:tc>
          <w:tcPr>
            <w:tcW w:w="2304" w:type="dxa"/>
          </w:tcPr>
          <w:p w14:paraId="7BA09D7E" w14:textId="77777777" w:rsidR="00BA5386" w:rsidRDefault="00123107">
            <w:r>
              <w:rPr>
                <w:sz w:val="20"/>
              </w:rPr>
              <w:t>Pegawai</w:t>
            </w:r>
          </w:p>
        </w:tc>
        <w:tc>
          <w:tcPr>
            <w:tcW w:w="6624" w:type="dxa"/>
          </w:tcPr>
          <w:p w14:paraId="5BC6F4CA" w14:textId="77777777" w:rsidR="00BA5386" w:rsidRDefault="00123107">
            <w:r>
              <w:rPr>
                <w:sz w:val="20"/>
              </w:rPr>
              <w:t>Melihat ruangan, membuat reservasi, melihat status, membatalkan reservasi milik sendiri.</w:t>
            </w:r>
          </w:p>
        </w:tc>
      </w:tr>
      <w:tr w:rsidR="00BA5386" w14:paraId="4D715049" w14:textId="77777777">
        <w:trPr>
          <w:jc w:val="center"/>
        </w:trPr>
        <w:tc>
          <w:tcPr>
            <w:tcW w:w="2304" w:type="dxa"/>
          </w:tcPr>
          <w:p w14:paraId="61118C94" w14:textId="77777777" w:rsidR="00BA5386" w:rsidRDefault="00123107">
            <w:r>
              <w:rPr>
                <w:sz w:val="20"/>
              </w:rPr>
              <w:t>Manajemen</w:t>
            </w:r>
          </w:p>
        </w:tc>
        <w:tc>
          <w:tcPr>
            <w:tcW w:w="6624" w:type="dxa"/>
          </w:tcPr>
          <w:p w14:paraId="794B00F9" w14:textId="77777777" w:rsidR="00BA5386" w:rsidRDefault="00123107">
            <w:r>
              <w:rPr>
                <w:sz w:val="20"/>
              </w:rPr>
              <w:t>Melihat laporan dan statistik penggunaan ruangan.</w:t>
            </w:r>
          </w:p>
        </w:tc>
      </w:tr>
    </w:tbl>
    <w:p w14:paraId="0F21D5DE" w14:textId="77777777" w:rsidR="00BA5386" w:rsidRDefault="00BA5386"/>
    <w:p w14:paraId="201654DB" w14:textId="77777777" w:rsidR="00BA5386" w:rsidRDefault="00123107">
      <w:pPr>
        <w:pStyle w:val="Heading2"/>
      </w:pPr>
      <w:r>
        <w:rPr>
          <w:rFonts w:ascii="Times New Roman" w:hAnsi="Times New Roman"/>
        </w:rPr>
        <w:t>4.5 Kebutuhan Fungsional</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6336"/>
      </w:tblGrid>
      <w:tr w:rsidR="00BA5386" w14:paraId="25A01DAB" w14:textId="77777777">
        <w:trPr>
          <w:jc w:val="center"/>
        </w:trPr>
        <w:tc>
          <w:tcPr>
            <w:tcW w:w="2592" w:type="dxa"/>
            <w:shd w:val="clear" w:color="auto" w:fill="D9EAF7"/>
          </w:tcPr>
          <w:p w14:paraId="13C219AC" w14:textId="77777777" w:rsidR="00BA5386" w:rsidRDefault="00123107">
            <w:r>
              <w:rPr>
                <w:b/>
                <w:sz w:val="20"/>
              </w:rPr>
              <w:t>Modul</w:t>
            </w:r>
          </w:p>
        </w:tc>
        <w:tc>
          <w:tcPr>
            <w:tcW w:w="6336" w:type="dxa"/>
            <w:shd w:val="clear" w:color="auto" w:fill="D9EAF7"/>
          </w:tcPr>
          <w:p w14:paraId="185F933C" w14:textId="77777777" w:rsidR="00BA5386" w:rsidRDefault="00123107">
            <w:r>
              <w:rPr>
                <w:b/>
                <w:sz w:val="20"/>
              </w:rPr>
              <w:t>Kebutuhan</w:t>
            </w:r>
          </w:p>
        </w:tc>
      </w:tr>
      <w:tr w:rsidR="00BA5386" w14:paraId="5C6CF391" w14:textId="77777777">
        <w:trPr>
          <w:jc w:val="center"/>
        </w:trPr>
        <w:tc>
          <w:tcPr>
            <w:tcW w:w="2592" w:type="dxa"/>
          </w:tcPr>
          <w:p w14:paraId="0A9EFDCB" w14:textId="77777777" w:rsidR="00BA5386" w:rsidRDefault="00123107">
            <w:r>
              <w:rPr>
                <w:sz w:val="20"/>
              </w:rPr>
              <w:t>Autentikasi</w:t>
            </w:r>
          </w:p>
        </w:tc>
        <w:tc>
          <w:tcPr>
            <w:tcW w:w="6336" w:type="dxa"/>
          </w:tcPr>
          <w:p w14:paraId="107B11F7" w14:textId="77777777" w:rsidR="00BA5386" w:rsidRDefault="00123107">
            <w:r>
              <w:rPr>
                <w:sz w:val="20"/>
              </w:rPr>
              <w:t>Pengguna dapat login, logout, dan mengakses menu sesuai role.</w:t>
            </w:r>
          </w:p>
        </w:tc>
      </w:tr>
      <w:tr w:rsidR="00BA5386" w14:paraId="6E625233" w14:textId="77777777">
        <w:trPr>
          <w:jc w:val="center"/>
        </w:trPr>
        <w:tc>
          <w:tcPr>
            <w:tcW w:w="2592" w:type="dxa"/>
          </w:tcPr>
          <w:p w14:paraId="5AC8DC6A" w14:textId="77777777" w:rsidR="00BA5386" w:rsidRDefault="00123107">
            <w:r>
              <w:rPr>
                <w:sz w:val="20"/>
              </w:rPr>
              <w:t>Manajemen Pengguna</w:t>
            </w:r>
          </w:p>
        </w:tc>
        <w:tc>
          <w:tcPr>
            <w:tcW w:w="6336" w:type="dxa"/>
          </w:tcPr>
          <w:p w14:paraId="66BCA712" w14:textId="77777777" w:rsidR="00BA5386" w:rsidRDefault="00123107">
            <w:r>
              <w:rPr>
                <w:sz w:val="20"/>
              </w:rPr>
              <w:t xml:space="preserve">Super Admin dapat menambah, mengubah, menghapus pengguna, serta </w:t>
            </w:r>
            <w:r>
              <w:rPr>
                <w:sz w:val="20"/>
              </w:rPr>
              <w:lastRenderedPageBreak/>
              <w:t>menentukan role pengguna.</w:t>
            </w:r>
          </w:p>
        </w:tc>
      </w:tr>
      <w:tr w:rsidR="00BA5386" w14:paraId="07074117" w14:textId="77777777">
        <w:trPr>
          <w:jc w:val="center"/>
        </w:trPr>
        <w:tc>
          <w:tcPr>
            <w:tcW w:w="2592" w:type="dxa"/>
          </w:tcPr>
          <w:p w14:paraId="4CF8679C" w14:textId="77777777" w:rsidR="00BA5386" w:rsidRDefault="00123107">
            <w:r>
              <w:rPr>
                <w:sz w:val="20"/>
              </w:rPr>
              <w:lastRenderedPageBreak/>
              <w:t>Manajemen Ruangan</w:t>
            </w:r>
          </w:p>
        </w:tc>
        <w:tc>
          <w:tcPr>
            <w:tcW w:w="6336" w:type="dxa"/>
          </w:tcPr>
          <w:p w14:paraId="70ABB9E4" w14:textId="77777777" w:rsidR="00BA5386" w:rsidRDefault="00123107">
            <w:r>
              <w:rPr>
                <w:sz w:val="20"/>
              </w:rPr>
              <w:t>Admin dapat menambah, mengubah, menonaktifkan, dan me</w:t>
            </w:r>
            <w:r>
              <w:rPr>
                <w:sz w:val="20"/>
              </w:rPr>
              <w:t>lihat data ruangan.</w:t>
            </w:r>
          </w:p>
        </w:tc>
      </w:tr>
      <w:tr w:rsidR="00BA5386" w14:paraId="4D5FCBCB" w14:textId="77777777">
        <w:trPr>
          <w:jc w:val="center"/>
        </w:trPr>
        <w:tc>
          <w:tcPr>
            <w:tcW w:w="2592" w:type="dxa"/>
          </w:tcPr>
          <w:p w14:paraId="3C58BA24" w14:textId="77777777" w:rsidR="00BA5386" w:rsidRDefault="00123107">
            <w:r>
              <w:rPr>
                <w:sz w:val="20"/>
              </w:rPr>
              <w:t>Manajemen Fasilitas</w:t>
            </w:r>
          </w:p>
        </w:tc>
        <w:tc>
          <w:tcPr>
            <w:tcW w:w="6336" w:type="dxa"/>
          </w:tcPr>
          <w:p w14:paraId="32E9C60E" w14:textId="77777777" w:rsidR="00BA5386" w:rsidRDefault="00123107">
            <w:r>
              <w:rPr>
                <w:sz w:val="20"/>
              </w:rPr>
              <w:t>Admin dapat mengelola fasilitas seperti proyektor, whiteboard, AC, TV, video conference, speaker, dan internet.</w:t>
            </w:r>
          </w:p>
        </w:tc>
      </w:tr>
      <w:tr w:rsidR="00BA5386" w14:paraId="1E0C6F20" w14:textId="77777777">
        <w:trPr>
          <w:jc w:val="center"/>
        </w:trPr>
        <w:tc>
          <w:tcPr>
            <w:tcW w:w="2592" w:type="dxa"/>
          </w:tcPr>
          <w:p w14:paraId="6F1A1A3D" w14:textId="77777777" w:rsidR="00BA5386" w:rsidRDefault="00123107">
            <w:r>
              <w:rPr>
                <w:sz w:val="20"/>
              </w:rPr>
              <w:t>Reservasi Ruangan</w:t>
            </w:r>
          </w:p>
        </w:tc>
        <w:tc>
          <w:tcPr>
            <w:tcW w:w="6336" w:type="dxa"/>
          </w:tcPr>
          <w:p w14:paraId="576D7ACA" w14:textId="77777777" w:rsidR="00BA5386" w:rsidRDefault="00123107">
            <w:r>
              <w:rPr>
                <w:sz w:val="20"/>
              </w:rPr>
              <w:t xml:space="preserve">Pegawai dapat membuat pengajuan reservasi dengan validasi kapasitas dan </w:t>
            </w:r>
            <w:r>
              <w:rPr>
                <w:sz w:val="20"/>
              </w:rPr>
              <w:t>validasi jadwal bentrok.</w:t>
            </w:r>
          </w:p>
        </w:tc>
      </w:tr>
      <w:tr w:rsidR="00BA5386" w14:paraId="46823409" w14:textId="77777777">
        <w:trPr>
          <w:jc w:val="center"/>
        </w:trPr>
        <w:tc>
          <w:tcPr>
            <w:tcW w:w="2592" w:type="dxa"/>
          </w:tcPr>
          <w:p w14:paraId="5E0FED00" w14:textId="77777777" w:rsidR="00BA5386" w:rsidRDefault="00123107">
            <w:r>
              <w:rPr>
                <w:sz w:val="20"/>
              </w:rPr>
              <w:t>Approval Reservasi</w:t>
            </w:r>
          </w:p>
        </w:tc>
        <w:tc>
          <w:tcPr>
            <w:tcW w:w="6336" w:type="dxa"/>
          </w:tcPr>
          <w:p w14:paraId="2403F2B1" w14:textId="77777777" w:rsidR="00BA5386" w:rsidRDefault="00123107">
            <w:r>
              <w:rPr>
                <w:sz w:val="20"/>
              </w:rPr>
              <w:t>Admin dapat menyetujui atau menolak reservasi dengan alasan dan catatan proses.</w:t>
            </w:r>
          </w:p>
        </w:tc>
      </w:tr>
      <w:tr w:rsidR="00BA5386" w14:paraId="7F60627C" w14:textId="77777777">
        <w:trPr>
          <w:jc w:val="center"/>
        </w:trPr>
        <w:tc>
          <w:tcPr>
            <w:tcW w:w="2592" w:type="dxa"/>
          </w:tcPr>
          <w:p w14:paraId="0C131EE8" w14:textId="77777777" w:rsidR="00BA5386" w:rsidRDefault="00123107">
            <w:r>
              <w:rPr>
                <w:sz w:val="20"/>
              </w:rPr>
              <w:t>Pembatalan Reservasi</w:t>
            </w:r>
          </w:p>
        </w:tc>
        <w:tc>
          <w:tcPr>
            <w:tcW w:w="6336" w:type="dxa"/>
          </w:tcPr>
          <w:p w14:paraId="54955165" w14:textId="77777777" w:rsidR="00BA5386" w:rsidRDefault="00123107">
            <w:r>
              <w:rPr>
                <w:sz w:val="20"/>
              </w:rPr>
              <w:t>Pegawai atau admin dapat membatalkan reservasi sesuai aturan sistem.</w:t>
            </w:r>
          </w:p>
        </w:tc>
      </w:tr>
      <w:tr w:rsidR="00BA5386" w14:paraId="4A941832" w14:textId="77777777">
        <w:trPr>
          <w:jc w:val="center"/>
        </w:trPr>
        <w:tc>
          <w:tcPr>
            <w:tcW w:w="2592" w:type="dxa"/>
          </w:tcPr>
          <w:p w14:paraId="2FAF243C" w14:textId="77777777" w:rsidR="00BA5386" w:rsidRDefault="00123107">
            <w:r>
              <w:rPr>
                <w:sz w:val="20"/>
              </w:rPr>
              <w:t>Kalender Reservasi</w:t>
            </w:r>
          </w:p>
        </w:tc>
        <w:tc>
          <w:tcPr>
            <w:tcW w:w="6336" w:type="dxa"/>
          </w:tcPr>
          <w:p w14:paraId="6D0DEEEE" w14:textId="77777777" w:rsidR="00BA5386" w:rsidRDefault="00123107">
            <w:r>
              <w:rPr>
                <w:sz w:val="20"/>
              </w:rPr>
              <w:t>Pengguna dapat melih</w:t>
            </w:r>
            <w:r>
              <w:rPr>
                <w:sz w:val="20"/>
              </w:rPr>
              <w:t>at jadwal reservasi dalam tampilan daftar atau kalender.</w:t>
            </w:r>
          </w:p>
        </w:tc>
      </w:tr>
      <w:tr w:rsidR="00BA5386" w14:paraId="50921BCA" w14:textId="77777777">
        <w:trPr>
          <w:jc w:val="center"/>
        </w:trPr>
        <w:tc>
          <w:tcPr>
            <w:tcW w:w="2592" w:type="dxa"/>
          </w:tcPr>
          <w:p w14:paraId="2E711A32" w14:textId="77777777" w:rsidR="00BA5386" w:rsidRDefault="00123107">
            <w:r>
              <w:rPr>
                <w:sz w:val="20"/>
              </w:rPr>
              <w:t>Check-in dan Check-out</w:t>
            </w:r>
          </w:p>
        </w:tc>
        <w:tc>
          <w:tcPr>
            <w:tcW w:w="6336" w:type="dxa"/>
          </w:tcPr>
          <w:p w14:paraId="4406B672" w14:textId="77777777" w:rsidR="00BA5386" w:rsidRDefault="00123107">
            <w:r>
              <w:rPr>
                <w:sz w:val="20"/>
              </w:rPr>
              <w:t>Pegawai dapat melakukan check-in dan check-out sebagai realisasi penggunaan ruangan.</w:t>
            </w:r>
          </w:p>
        </w:tc>
      </w:tr>
      <w:tr w:rsidR="00BA5386" w14:paraId="7BCA0D34" w14:textId="77777777">
        <w:trPr>
          <w:jc w:val="center"/>
        </w:trPr>
        <w:tc>
          <w:tcPr>
            <w:tcW w:w="2592" w:type="dxa"/>
          </w:tcPr>
          <w:p w14:paraId="1040EF33" w14:textId="77777777" w:rsidR="00BA5386" w:rsidRDefault="00123107">
            <w:r>
              <w:rPr>
                <w:sz w:val="20"/>
              </w:rPr>
              <w:t>Laporan</w:t>
            </w:r>
          </w:p>
        </w:tc>
        <w:tc>
          <w:tcPr>
            <w:tcW w:w="6336" w:type="dxa"/>
          </w:tcPr>
          <w:p w14:paraId="262530B3" w14:textId="77777777" w:rsidR="00BA5386" w:rsidRDefault="00123107">
            <w:r>
              <w:rPr>
                <w:sz w:val="20"/>
              </w:rPr>
              <w:t>Admin dan manajemen dapat melihat rekap reservasi berdasarkan periode, ruangan, d</w:t>
            </w:r>
            <w:r>
              <w:rPr>
                <w:sz w:val="20"/>
              </w:rPr>
              <w:t>ivisi, dan status.</w:t>
            </w:r>
          </w:p>
        </w:tc>
      </w:tr>
      <w:tr w:rsidR="00BA5386" w14:paraId="295CA16E" w14:textId="77777777">
        <w:trPr>
          <w:jc w:val="center"/>
        </w:trPr>
        <w:tc>
          <w:tcPr>
            <w:tcW w:w="2592" w:type="dxa"/>
          </w:tcPr>
          <w:p w14:paraId="11697D5A" w14:textId="77777777" w:rsidR="00BA5386" w:rsidRDefault="00123107">
            <w:r>
              <w:rPr>
                <w:sz w:val="20"/>
              </w:rPr>
              <w:t>Notifikasi</w:t>
            </w:r>
          </w:p>
        </w:tc>
        <w:tc>
          <w:tcPr>
            <w:tcW w:w="6336" w:type="dxa"/>
          </w:tcPr>
          <w:p w14:paraId="16FAAA1C" w14:textId="77777777" w:rsidR="00BA5386" w:rsidRDefault="00123107">
            <w:r>
              <w:rPr>
                <w:sz w:val="20"/>
              </w:rPr>
              <w:t>Sistem menampilkan notifikasi ketika reservasi dibuat, disetujui, ditolak, atau dibatalkan.</w:t>
            </w:r>
          </w:p>
        </w:tc>
      </w:tr>
      <w:tr w:rsidR="00BA5386" w14:paraId="6C0A3103" w14:textId="77777777">
        <w:trPr>
          <w:jc w:val="center"/>
        </w:trPr>
        <w:tc>
          <w:tcPr>
            <w:tcW w:w="2592" w:type="dxa"/>
          </w:tcPr>
          <w:p w14:paraId="61A9C7B5" w14:textId="77777777" w:rsidR="00BA5386" w:rsidRDefault="00123107">
            <w:r>
              <w:rPr>
                <w:sz w:val="20"/>
              </w:rPr>
              <w:t>Activity Log</w:t>
            </w:r>
          </w:p>
        </w:tc>
        <w:tc>
          <w:tcPr>
            <w:tcW w:w="6336" w:type="dxa"/>
          </w:tcPr>
          <w:p w14:paraId="495F6749" w14:textId="77777777" w:rsidR="00BA5386" w:rsidRDefault="00123107">
            <w:r>
              <w:rPr>
                <w:sz w:val="20"/>
              </w:rPr>
              <w:t>Sistem mencatat aktivitas penting seperti login, membuat reservasi, approval, dan perubahan data ruangan.</w:t>
            </w:r>
          </w:p>
        </w:tc>
      </w:tr>
    </w:tbl>
    <w:p w14:paraId="5E072398" w14:textId="77777777" w:rsidR="00BA5386" w:rsidRDefault="00BA5386"/>
    <w:p w14:paraId="52ED6073" w14:textId="77777777" w:rsidR="00BA5386" w:rsidRDefault="00123107">
      <w:pPr>
        <w:pStyle w:val="Heading2"/>
      </w:pPr>
      <w:r>
        <w:rPr>
          <w:rFonts w:ascii="Times New Roman" w:hAnsi="Times New Roman"/>
        </w:rPr>
        <w:t xml:space="preserve">4.6 </w:t>
      </w:r>
      <w:r>
        <w:rPr>
          <w:rFonts w:ascii="Times New Roman" w:hAnsi="Times New Roman"/>
        </w:rPr>
        <w:t>Kebutuhan Non-Fungsional</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4"/>
        <w:gridCol w:w="6624"/>
      </w:tblGrid>
      <w:tr w:rsidR="00BA5386" w14:paraId="1B5BC2AE" w14:textId="77777777">
        <w:trPr>
          <w:jc w:val="center"/>
        </w:trPr>
        <w:tc>
          <w:tcPr>
            <w:tcW w:w="2304" w:type="dxa"/>
            <w:shd w:val="clear" w:color="auto" w:fill="D9EAF7"/>
          </w:tcPr>
          <w:p w14:paraId="7799FAA2" w14:textId="77777777" w:rsidR="00BA5386" w:rsidRDefault="00123107">
            <w:r>
              <w:rPr>
                <w:b/>
                <w:sz w:val="20"/>
              </w:rPr>
              <w:t>Kategori</w:t>
            </w:r>
          </w:p>
        </w:tc>
        <w:tc>
          <w:tcPr>
            <w:tcW w:w="6624" w:type="dxa"/>
            <w:shd w:val="clear" w:color="auto" w:fill="D9EAF7"/>
          </w:tcPr>
          <w:p w14:paraId="69311767" w14:textId="77777777" w:rsidR="00BA5386" w:rsidRDefault="00123107">
            <w:r>
              <w:rPr>
                <w:b/>
                <w:sz w:val="20"/>
              </w:rPr>
              <w:t>Kebutuhan</w:t>
            </w:r>
          </w:p>
        </w:tc>
      </w:tr>
      <w:tr w:rsidR="00BA5386" w14:paraId="2CB83337" w14:textId="77777777">
        <w:trPr>
          <w:jc w:val="center"/>
        </w:trPr>
        <w:tc>
          <w:tcPr>
            <w:tcW w:w="2304" w:type="dxa"/>
          </w:tcPr>
          <w:p w14:paraId="2A485525" w14:textId="77777777" w:rsidR="00BA5386" w:rsidRDefault="00123107">
            <w:r>
              <w:rPr>
                <w:sz w:val="20"/>
              </w:rPr>
              <w:t>Keamanan</w:t>
            </w:r>
          </w:p>
        </w:tc>
        <w:tc>
          <w:tcPr>
            <w:tcW w:w="6624" w:type="dxa"/>
          </w:tcPr>
          <w:p w14:paraId="33F72E4E" w14:textId="77777777" w:rsidR="00BA5386" w:rsidRDefault="00123107">
            <w:r>
              <w:rPr>
                <w:sz w:val="20"/>
              </w:rPr>
              <w:t>Sistem menggunakan autentikasi, otorisasi role, validasi input, dan hashing password.</w:t>
            </w:r>
          </w:p>
        </w:tc>
      </w:tr>
      <w:tr w:rsidR="00BA5386" w14:paraId="6E6E7166" w14:textId="77777777">
        <w:trPr>
          <w:jc w:val="center"/>
        </w:trPr>
        <w:tc>
          <w:tcPr>
            <w:tcW w:w="2304" w:type="dxa"/>
          </w:tcPr>
          <w:p w14:paraId="31918665" w14:textId="77777777" w:rsidR="00BA5386" w:rsidRDefault="00123107">
            <w:r>
              <w:rPr>
                <w:sz w:val="20"/>
              </w:rPr>
              <w:t>Performa</w:t>
            </w:r>
          </w:p>
        </w:tc>
        <w:tc>
          <w:tcPr>
            <w:tcW w:w="6624" w:type="dxa"/>
          </w:tcPr>
          <w:p w14:paraId="36DD9A1F" w14:textId="77777777" w:rsidR="00BA5386" w:rsidRDefault="00123107">
            <w:r>
              <w:rPr>
                <w:sz w:val="20"/>
              </w:rPr>
              <w:t>Proses pencarian ketersediaan ruangan berjalan cepat dan efisien.</w:t>
            </w:r>
          </w:p>
        </w:tc>
      </w:tr>
      <w:tr w:rsidR="00BA5386" w14:paraId="4456C1A9" w14:textId="77777777">
        <w:trPr>
          <w:jc w:val="center"/>
        </w:trPr>
        <w:tc>
          <w:tcPr>
            <w:tcW w:w="2304" w:type="dxa"/>
          </w:tcPr>
          <w:p w14:paraId="1E01439A" w14:textId="77777777" w:rsidR="00BA5386" w:rsidRDefault="00123107">
            <w:r>
              <w:rPr>
                <w:sz w:val="20"/>
              </w:rPr>
              <w:t>Usability</w:t>
            </w:r>
          </w:p>
        </w:tc>
        <w:tc>
          <w:tcPr>
            <w:tcW w:w="6624" w:type="dxa"/>
          </w:tcPr>
          <w:p w14:paraId="318B3400" w14:textId="77777777" w:rsidR="00BA5386" w:rsidRDefault="00123107">
            <w:r>
              <w:rPr>
                <w:sz w:val="20"/>
              </w:rPr>
              <w:t xml:space="preserve">Antarmuka mudah </w:t>
            </w:r>
            <w:r>
              <w:rPr>
                <w:sz w:val="20"/>
              </w:rPr>
              <w:t>digunakan oleh pegawai dan admin.</w:t>
            </w:r>
          </w:p>
        </w:tc>
      </w:tr>
      <w:tr w:rsidR="00BA5386" w14:paraId="2497E324" w14:textId="77777777">
        <w:trPr>
          <w:jc w:val="center"/>
        </w:trPr>
        <w:tc>
          <w:tcPr>
            <w:tcW w:w="2304" w:type="dxa"/>
          </w:tcPr>
          <w:p w14:paraId="4F504C2E" w14:textId="77777777" w:rsidR="00BA5386" w:rsidRDefault="00123107">
            <w:r>
              <w:rPr>
                <w:sz w:val="20"/>
              </w:rPr>
              <w:t>Reliability</w:t>
            </w:r>
          </w:p>
        </w:tc>
        <w:tc>
          <w:tcPr>
            <w:tcW w:w="6624" w:type="dxa"/>
          </w:tcPr>
          <w:p w14:paraId="56876E1B" w14:textId="77777777" w:rsidR="00BA5386" w:rsidRDefault="00123107">
            <w:r>
              <w:rPr>
                <w:sz w:val="20"/>
              </w:rPr>
              <w:t>Sistem dapat menyimpan data reservasi secara konsisten.</w:t>
            </w:r>
          </w:p>
        </w:tc>
      </w:tr>
      <w:tr w:rsidR="00BA5386" w14:paraId="4C5F8A32" w14:textId="77777777">
        <w:trPr>
          <w:jc w:val="center"/>
        </w:trPr>
        <w:tc>
          <w:tcPr>
            <w:tcW w:w="2304" w:type="dxa"/>
          </w:tcPr>
          <w:p w14:paraId="71F1B40B" w14:textId="77777777" w:rsidR="00BA5386" w:rsidRDefault="00123107">
            <w:r>
              <w:rPr>
                <w:sz w:val="20"/>
              </w:rPr>
              <w:t>Maintainability</w:t>
            </w:r>
          </w:p>
        </w:tc>
        <w:tc>
          <w:tcPr>
            <w:tcW w:w="6624" w:type="dxa"/>
          </w:tcPr>
          <w:p w14:paraId="6094ED46" w14:textId="77777777" w:rsidR="00BA5386" w:rsidRDefault="00123107">
            <w:r>
              <w:rPr>
                <w:sz w:val="20"/>
              </w:rPr>
              <w:t>Struktur kode mengikuti standar Laravel agar mudah dikembangkan.</w:t>
            </w:r>
          </w:p>
        </w:tc>
      </w:tr>
      <w:tr w:rsidR="00BA5386" w14:paraId="1DC3BB1B" w14:textId="77777777">
        <w:trPr>
          <w:jc w:val="center"/>
        </w:trPr>
        <w:tc>
          <w:tcPr>
            <w:tcW w:w="2304" w:type="dxa"/>
          </w:tcPr>
          <w:p w14:paraId="08456BFF" w14:textId="77777777" w:rsidR="00BA5386" w:rsidRDefault="00123107">
            <w:r>
              <w:rPr>
                <w:sz w:val="20"/>
              </w:rPr>
              <w:t>Portability</w:t>
            </w:r>
          </w:p>
        </w:tc>
        <w:tc>
          <w:tcPr>
            <w:tcW w:w="6624" w:type="dxa"/>
          </w:tcPr>
          <w:p w14:paraId="6A4CC238" w14:textId="77777777" w:rsidR="00BA5386" w:rsidRDefault="00123107">
            <w:r>
              <w:rPr>
                <w:sz w:val="20"/>
              </w:rPr>
              <w:t>Sistem dapat dijalankan menggunakan Docker.</w:t>
            </w:r>
          </w:p>
        </w:tc>
      </w:tr>
      <w:tr w:rsidR="00BA5386" w14:paraId="5641C46D" w14:textId="77777777">
        <w:trPr>
          <w:jc w:val="center"/>
        </w:trPr>
        <w:tc>
          <w:tcPr>
            <w:tcW w:w="2304" w:type="dxa"/>
          </w:tcPr>
          <w:p w14:paraId="78EDCFB3" w14:textId="77777777" w:rsidR="00BA5386" w:rsidRDefault="00123107">
            <w:r>
              <w:rPr>
                <w:sz w:val="20"/>
              </w:rPr>
              <w:t>Scalability</w:t>
            </w:r>
          </w:p>
        </w:tc>
        <w:tc>
          <w:tcPr>
            <w:tcW w:w="6624" w:type="dxa"/>
          </w:tcPr>
          <w:p w14:paraId="5645FE83" w14:textId="77777777" w:rsidR="00BA5386" w:rsidRDefault="00123107">
            <w:r>
              <w:rPr>
                <w:sz w:val="20"/>
              </w:rPr>
              <w:t>D</w:t>
            </w:r>
            <w:r>
              <w:rPr>
                <w:sz w:val="20"/>
              </w:rPr>
              <w:t>atabase dirancang agar dapat menampung penambahan ruangan, pengguna, dan reservasi.</w:t>
            </w:r>
          </w:p>
        </w:tc>
      </w:tr>
    </w:tbl>
    <w:p w14:paraId="34196576" w14:textId="77777777" w:rsidR="00BA5386" w:rsidRDefault="00BA5386"/>
    <w:p w14:paraId="4D562DDE" w14:textId="77777777" w:rsidR="00BA5386" w:rsidRDefault="00123107">
      <w:pPr>
        <w:pStyle w:val="Heading2"/>
      </w:pPr>
      <w:r>
        <w:rPr>
          <w:rFonts w:ascii="Times New Roman" w:hAnsi="Times New Roman"/>
        </w:rPr>
        <w:t>4.7 Flowchart Sistem</w:t>
      </w:r>
    </w:p>
    <w:p w14:paraId="7E2A7ADB" w14:textId="77777777" w:rsidR="00BA5386" w:rsidRDefault="00123107">
      <w:pPr>
        <w:spacing w:after="120"/>
        <w:ind w:firstLine="432"/>
        <w:jc w:val="both"/>
      </w:pPr>
      <w:r>
        <w:t xml:space="preserve">Flowchart berikut menggambarkan alur utama reservasi ruangan rapat, mulai dari login, pengecekan ketersediaan ruangan, validasi kapasitas, </w:t>
      </w:r>
      <w:r>
        <w:t>validasi bentrok jadwal, proses approval admin, sampai pegawai menerima status reservasi.</w:t>
      </w:r>
    </w:p>
    <w:p w14:paraId="3EB82243" w14:textId="77777777" w:rsidR="00BA5386" w:rsidRDefault="00123107">
      <w:pPr>
        <w:jc w:val="center"/>
      </w:pPr>
      <w:r>
        <w:rPr>
          <w:noProof/>
        </w:rPr>
        <w:lastRenderedPageBreak/>
        <w:drawing>
          <wp:inline distT="0" distB="0" distL="0" distR="0" wp14:anchorId="7AB9A236" wp14:editId="3E90ED8D">
            <wp:extent cx="2095634" cy="5212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reservasi.png"/>
                    <pic:cNvPicPr/>
                  </pic:nvPicPr>
                  <pic:blipFill>
                    <a:blip r:embed="rId9"/>
                    <a:stretch>
                      <a:fillRect/>
                    </a:stretch>
                  </pic:blipFill>
                  <pic:spPr>
                    <a:xfrm>
                      <a:off x="0" y="0"/>
                      <a:ext cx="2095634" cy="5212080"/>
                    </a:xfrm>
                    <a:prstGeom prst="rect">
                      <a:avLst/>
                    </a:prstGeom>
                  </pic:spPr>
                </pic:pic>
              </a:graphicData>
            </a:graphic>
          </wp:inline>
        </w:drawing>
      </w:r>
    </w:p>
    <w:p w14:paraId="3907442D" w14:textId="77777777" w:rsidR="00BA5386" w:rsidRDefault="00123107">
      <w:pPr>
        <w:jc w:val="center"/>
      </w:pPr>
      <w:r>
        <w:rPr>
          <w:i/>
          <w:sz w:val="20"/>
        </w:rPr>
        <w:t>Gambar 1. Flowchart Sistem Reservasi Ruangan Rapat (Graphviz DOT)</w:t>
      </w:r>
    </w:p>
    <w:p w14:paraId="66CF3209" w14:textId="77777777" w:rsidR="00BA5386" w:rsidRDefault="00123107">
      <w:pPr>
        <w:pStyle w:val="Heading2"/>
      </w:pPr>
      <w:r>
        <w:rPr>
          <w:rFonts w:ascii="Times New Roman" w:hAnsi="Times New Roman"/>
        </w:rPr>
        <w:t>4.8 Use Case Diagram</w:t>
      </w:r>
    </w:p>
    <w:p w14:paraId="35BF6C3F" w14:textId="77777777" w:rsidR="00BA5386" w:rsidRDefault="00123107">
      <w:pPr>
        <w:spacing w:after="120"/>
        <w:ind w:firstLine="432"/>
        <w:jc w:val="both"/>
      </w:pPr>
      <w:r>
        <w:t>Use case diagram berikut menunjukkan hubungan antara aktor sistem dan fitur y</w:t>
      </w:r>
      <w:r>
        <w:t>ang dapat digunakan. Aktor utama terdiri dari Pegawai, Admin Ruangan, Super Admin, dan Manajemen.</w:t>
      </w:r>
    </w:p>
    <w:p w14:paraId="0BA872B9" w14:textId="77777777" w:rsidR="00BA5386" w:rsidRDefault="00123107">
      <w:pPr>
        <w:jc w:val="center"/>
      </w:pPr>
      <w:r>
        <w:rPr>
          <w:noProof/>
        </w:rPr>
        <w:lastRenderedPageBreak/>
        <w:drawing>
          <wp:inline distT="0" distB="0" distL="0" distR="0" wp14:anchorId="58F5FE7B" wp14:editId="7030A0BA">
            <wp:extent cx="2938883" cy="521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reservasi.png"/>
                    <pic:cNvPicPr/>
                  </pic:nvPicPr>
                  <pic:blipFill>
                    <a:blip r:embed="rId10"/>
                    <a:stretch>
                      <a:fillRect/>
                    </a:stretch>
                  </pic:blipFill>
                  <pic:spPr>
                    <a:xfrm>
                      <a:off x="0" y="0"/>
                      <a:ext cx="2938883" cy="5212080"/>
                    </a:xfrm>
                    <a:prstGeom prst="rect">
                      <a:avLst/>
                    </a:prstGeom>
                  </pic:spPr>
                </pic:pic>
              </a:graphicData>
            </a:graphic>
          </wp:inline>
        </w:drawing>
      </w:r>
    </w:p>
    <w:p w14:paraId="5845E1C5" w14:textId="77777777" w:rsidR="00BA5386" w:rsidRDefault="00123107">
      <w:pPr>
        <w:jc w:val="center"/>
      </w:pPr>
      <w:r>
        <w:rPr>
          <w:i/>
          <w:sz w:val="20"/>
        </w:rPr>
        <w:t>Gambar 2. Use Case Diagram Sistem Reservasi Ruangan Rapat (Graphviz DOT)</w:t>
      </w:r>
    </w:p>
    <w:p w14:paraId="0BF3361C" w14:textId="77777777" w:rsidR="00BA5386" w:rsidRDefault="00123107">
      <w:pPr>
        <w:pStyle w:val="Heading2"/>
      </w:pPr>
      <w:r>
        <w:rPr>
          <w:rFonts w:ascii="Times New Roman" w:hAnsi="Times New Roman"/>
        </w:rPr>
        <w:t>4.9 Data Flow Diagram</w:t>
      </w:r>
    </w:p>
    <w:p w14:paraId="0C6F8719" w14:textId="77777777" w:rsidR="00BA5386" w:rsidRDefault="00123107">
      <w:pPr>
        <w:pStyle w:val="Heading3"/>
      </w:pPr>
      <w:r>
        <w:rPr>
          <w:rFonts w:ascii="Times New Roman" w:hAnsi="Times New Roman"/>
        </w:rPr>
        <w:t>4.9.1 DFD Level 0</w:t>
      </w:r>
    </w:p>
    <w:p w14:paraId="2D9E8307" w14:textId="77777777" w:rsidR="00BA5386" w:rsidRDefault="00123107">
      <w:pPr>
        <w:spacing w:after="120"/>
        <w:ind w:firstLine="432"/>
        <w:jc w:val="both"/>
      </w:pPr>
      <w:r>
        <w:t xml:space="preserve">DFD Level 0 menjelaskan aliran data antara </w:t>
      </w:r>
      <w:r>
        <w:t>pengguna eksternal dan sistem secara umum.</w:t>
      </w:r>
    </w:p>
    <w:p w14:paraId="35157F2E" w14:textId="77777777" w:rsidR="00BA5386" w:rsidRDefault="00123107">
      <w:pPr>
        <w:jc w:val="center"/>
      </w:pPr>
      <w:r>
        <w:rPr>
          <w:noProof/>
        </w:rPr>
        <w:lastRenderedPageBreak/>
        <w:drawing>
          <wp:inline distT="0" distB="0" distL="0" distR="0" wp14:anchorId="1492FCEE" wp14:editId="65FDE597">
            <wp:extent cx="5669280" cy="2230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1"/>
                    <a:stretch>
                      <a:fillRect/>
                    </a:stretch>
                  </pic:blipFill>
                  <pic:spPr>
                    <a:xfrm>
                      <a:off x="0" y="0"/>
                      <a:ext cx="5669280" cy="2230871"/>
                    </a:xfrm>
                    <a:prstGeom prst="rect">
                      <a:avLst/>
                    </a:prstGeom>
                  </pic:spPr>
                </pic:pic>
              </a:graphicData>
            </a:graphic>
          </wp:inline>
        </w:drawing>
      </w:r>
    </w:p>
    <w:p w14:paraId="14BCE72C" w14:textId="77777777" w:rsidR="00BA5386" w:rsidRDefault="00123107">
      <w:pPr>
        <w:jc w:val="center"/>
      </w:pPr>
      <w:r>
        <w:rPr>
          <w:i/>
          <w:sz w:val="20"/>
        </w:rPr>
        <w:t>Gambar 3. DFD Level 0 Sistem Reservasi Ruangan Rapat (Graphviz DOT)</w:t>
      </w:r>
    </w:p>
    <w:p w14:paraId="2DFD4632" w14:textId="77777777" w:rsidR="00BA5386" w:rsidRDefault="00123107">
      <w:pPr>
        <w:pStyle w:val="Heading3"/>
      </w:pPr>
      <w:r>
        <w:rPr>
          <w:rFonts w:ascii="Times New Roman" w:hAnsi="Times New Roman"/>
        </w:rPr>
        <w:t>4.9.2 DFD Level 1</w:t>
      </w:r>
    </w:p>
    <w:p w14:paraId="687AC361" w14:textId="77777777" w:rsidR="00BA5386" w:rsidRDefault="00123107">
      <w:pPr>
        <w:spacing w:after="120"/>
        <w:ind w:firstLine="432"/>
        <w:jc w:val="both"/>
      </w:pPr>
      <w:r>
        <w:t>DFD Level 1 memecah proses utama sistem menjadi beberapa proses, yaitu autentikasi, kelola ruangan dan fasilitas, proses rese</w:t>
      </w:r>
      <w:r>
        <w:t>rvasi, approval reservasi, laporan, dan notifikasi.</w:t>
      </w:r>
    </w:p>
    <w:p w14:paraId="48A64A90" w14:textId="77777777" w:rsidR="00BA5386" w:rsidRDefault="00123107">
      <w:pPr>
        <w:jc w:val="center"/>
      </w:pPr>
      <w:r>
        <w:rPr>
          <w:noProof/>
        </w:rPr>
        <w:drawing>
          <wp:inline distT="0" distB="0" distL="0" distR="0" wp14:anchorId="585DB55C" wp14:editId="1E036CA8">
            <wp:extent cx="5760720" cy="31813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2"/>
                    <a:stretch>
                      <a:fillRect/>
                    </a:stretch>
                  </pic:blipFill>
                  <pic:spPr>
                    <a:xfrm>
                      <a:off x="0" y="0"/>
                      <a:ext cx="5760720" cy="3181399"/>
                    </a:xfrm>
                    <a:prstGeom prst="rect">
                      <a:avLst/>
                    </a:prstGeom>
                  </pic:spPr>
                </pic:pic>
              </a:graphicData>
            </a:graphic>
          </wp:inline>
        </w:drawing>
      </w:r>
    </w:p>
    <w:p w14:paraId="2E87467D" w14:textId="77777777" w:rsidR="00BA5386" w:rsidRDefault="00123107">
      <w:pPr>
        <w:jc w:val="center"/>
      </w:pPr>
      <w:r>
        <w:rPr>
          <w:i/>
          <w:sz w:val="20"/>
        </w:rPr>
        <w:t>Gambar 4. DFD Level 1 Sistem Reservasi Ruangan Rapat (Graphviz DOT)</w:t>
      </w:r>
    </w:p>
    <w:p w14:paraId="16A7EA87" w14:textId="77777777" w:rsidR="00BA5386" w:rsidRDefault="00123107">
      <w:pPr>
        <w:pStyle w:val="Heading2"/>
      </w:pPr>
      <w:r>
        <w:rPr>
          <w:rFonts w:ascii="Times New Roman" w:hAnsi="Times New Roman"/>
        </w:rPr>
        <w:t>4.10 Entity Relationship Diagram</w:t>
      </w:r>
    </w:p>
    <w:p w14:paraId="42DCEA99" w14:textId="77777777" w:rsidR="00BA5386" w:rsidRDefault="00123107">
      <w:pPr>
        <w:spacing w:after="120"/>
        <w:ind w:firstLine="432"/>
        <w:jc w:val="both"/>
      </w:pPr>
      <w:r>
        <w:t>ERD utama disusun menggunakan format DBML agar dapat ditempel langsung ke dbdiagram.io. Preview visua</w:t>
      </w:r>
      <w:r>
        <w:t>l berikut disediakan agar struktur relasi mudah dipahami dalam laporan, sedangkan source DBML lengkap terdapat pada Lampiran B.</w:t>
      </w:r>
    </w:p>
    <w:p w14:paraId="3020DA35" w14:textId="77777777" w:rsidR="00BA5386" w:rsidRDefault="00123107">
      <w:pPr>
        <w:jc w:val="center"/>
      </w:pPr>
      <w:r>
        <w:rPr>
          <w:noProof/>
        </w:rPr>
        <w:lastRenderedPageBreak/>
        <w:drawing>
          <wp:inline distT="0" distB="0" distL="0" distR="0" wp14:anchorId="046C2188" wp14:editId="434F103C">
            <wp:extent cx="5760720" cy="4252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preview.png"/>
                    <pic:cNvPicPr/>
                  </pic:nvPicPr>
                  <pic:blipFill>
                    <a:blip r:embed="rId13"/>
                    <a:stretch>
                      <a:fillRect/>
                    </a:stretch>
                  </pic:blipFill>
                  <pic:spPr>
                    <a:xfrm>
                      <a:off x="0" y="0"/>
                      <a:ext cx="5760720" cy="4252210"/>
                    </a:xfrm>
                    <a:prstGeom prst="rect">
                      <a:avLst/>
                    </a:prstGeom>
                  </pic:spPr>
                </pic:pic>
              </a:graphicData>
            </a:graphic>
          </wp:inline>
        </w:drawing>
      </w:r>
    </w:p>
    <w:p w14:paraId="775FE8EF" w14:textId="77777777" w:rsidR="00BA5386" w:rsidRDefault="00123107">
      <w:pPr>
        <w:jc w:val="center"/>
      </w:pPr>
      <w:r>
        <w:rPr>
          <w:i/>
          <w:sz w:val="20"/>
        </w:rPr>
        <w:t>Gambar 5. Preview ERD Sistem Reservasi Ruangan Rapat</w:t>
      </w:r>
    </w:p>
    <w:p w14:paraId="3578162E" w14:textId="77777777" w:rsidR="00BA5386" w:rsidRDefault="00123107">
      <w:pPr>
        <w:spacing w:after="120"/>
        <w:ind w:firstLine="432"/>
        <w:jc w:val="both"/>
      </w:pPr>
      <w:r>
        <w:t xml:space="preserve">Entitas utama dalam sistem terdiri dari users, departments, </w:t>
      </w:r>
      <w:r>
        <w:t>meeting_rooms, facilities, room_facility, reservations, reservation_participants, approval_logs, checkin_logs, maintenance_schedules, dan notifications.</w:t>
      </w:r>
    </w:p>
    <w:p w14:paraId="5AF7B834" w14:textId="77777777" w:rsidR="00BA5386" w:rsidRDefault="00123107">
      <w:pPr>
        <w:pStyle w:val="Heading2"/>
      </w:pPr>
      <w:r>
        <w:rPr>
          <w:rFonts w:ascii="Times New Roman" w:hAnsi="Times New Roman"/>
        </w:rPr>
        <w:t>4.11 Rancangan Database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6336"/>
      </w:tblGrid>
      <w:tr w:rsidR="00BA5386" w14:paraId="6D3EE6AB" w14:textId="77777777">
        <w:trPr>
          <w:jc w:val="center"/>
        </w:trPr>
        <w:tc>
          <w:tcPr>
            <w:tcW w:w="2592" w:type="dxa"/>
            <w:shd w:val="clear" w:color="auto" w:fill="D9EAF7"/>
          </w:tcPr>
          <w:p w14:paraId="6C628665" w14:textId="77777777" w:rsidR="00BA5386" w:rsidRDefault="00123107">
            <w:r>
              <w:rPr>
                <w:b/>
                <w:sz w:val="20"/>
              </w:rPr>
              <w:t>Tabel</w:t>
            </w:r>
          </w:p>
        </w:tc>
        <w:tc>
          <w:tcPr>
            <w:tcW w:w="6336" w:type="dxa"/>
            <w:shd w:val="clear" w:color="auto" w:fill="D9EAF7"/>
          </w:tcPr>
          <w:p w14:paraId="1ACAB2ED" w14:textId="77777777" w:rsidR="00BA5386" w:rsidRDefault="00123107">
            <w:r>
              <w:rPr>
                <w:b/>
                <w:sz w:val="20"/>
              </w:rPr>
              <w:t>Keterangan</w:t>
            </w:r>
          </w:p>
        </w:tc>
      </w:tr>
      <w:tr w:rsidR="00BA5386" w14:paraId="49168900" w14:textId="77777777">
        <w:trPr>
          <w:jc w:val="center"/>
        </w:trPr>
        <w:tc>
          <w:tcPr>
            <w:tcW w:w="2592" w:type="dxa"/>
          </w:tcPr>
          <w:p w14:paraId="21240D48" w14:textId="77777777" w:rsidR="00BA5386" w:rsidRDefault="00123107">
            <w:r>
              <w:rPr>
                <w:sz w:val="20"/>
              </w:rPr>
              <w:t>users</w:t>
            </w:r>
          </w:p>
        </w:tc>
        <w:tc>
          <w:tcPr>
            <w:tcW w:w="6336" w:type="dxa"/>
          </w:tcPr>
          <w:p w14:paraId="7F1E5101" w14:textId="77777777" w:rsidR="00BA5386" w:rsidRDefault="00123107">
            <w:r>
              <w:rPr>
                <w:sz w:val="20"/>
              </w:rPr>
              <w:t xml:space="preserve">Menyimpan data pengguna sistem, role, email, </w:t>
            </w:r>
            <w:r>
              <w:rPr>
                <w:sz w:val="20"/>
              </w:rPr>
              <w:t>password, nomor telepon, dan divisi.</w:t>
            </w:r>
          </w:p>
        </w:tc>
      </w:tr>
      <w:tr w:rsidR="00BA5386" w14:paraId="5EEF0C9F" w14:textId="77777777">
        <w:trPr>
          <w:jc w:val="center"/>
        </w:trPr>
        <w:tc>
          <w:tcPr>
            <w:tcW w:w="2592" w:type="dxa"/>
          </w:tcPr>
          <w:p w14:paraId="0092A5BD" w14:textId="77777777" w:rsidR="00BA5386" w:rsidRDefault="00123107">
            <w:r>
              <w:rPr>
                <w:sz w:val="20"/>
              </w:rPr>
              <w:t>departments</w:t>
            </w:r>
          </w:p>
        </w:tc>
        <w:tc>
          <w:tcPr>
            <w:tcW w:w="6336" w:type="dxa"/>
          </w:tcPr>
          <w:p w14:paraId="14ECE3E2" w14:textId="77777777" w:rsidR="00BA5386" w:rsidRDefault="00123107">
            <w:r>
              <w:rPr>
                <w:sz w:val="20"/>
              </w:rPr>
              <w:t>Menyimpan data divisi atau departemen pegawai.</w:t>
            </w:r>
          </w:p>
        </w:tc>
      </w:tr>
      <w:tr w:rsidR="00BA5386" w14:paraId="42D7FFB9" w14:textId="77777777">
        <w:trPr>
          <w:jc w:val="center"/>
        </w:trPr>
        <w:tc>
          <w:tcPr>
            <w:tcW w:w="2592" w:type="dxa"/>
          </w:tcPr>
          <w:p w14:paraId="13C42BF5" w14:textId="77777777" w:rsidR="00BA5386" w:rsidRDefault="00123107">
            <w:r>
              <w:rPr>
                <w:sz w:val="20"/>
              </w:rPr>
              <w:t>meeting_rooms</w:t>
            </w:r>
          </w:p>
        </w:tc>
        <w:tc>
          <w:tcPr>
            <w:tcW w:w="6336" w:type="dxa"/>
          </w:tcPr>
          <w:p w14:paraId="67D71F48" w14:textId="77777777" w:rsidR="00BA5386" w:rsidRDefault="00123107">
            <w:r>
              <w:rPr>
                <w:sz w:val="20"/>
              </w:rPr>
              <w:t>Menyimpan data ruangan rapat seperti kode, nama, lokasi, lantai, kapasitas, dan status aktif.</w:t>
            </w:r>
          </w:p>
        </w:tc>
      </w:tr>
      <w:tr w:rsidR="00BA5386" w14:paraId="69685991" w14:textId="77777777">
        <w:trPr>
          <w:jc w:val="center"/>
        </w:trPr>
        <w:tc>
          <w:tcPr>
            <w:tcW w:w="2592" w:type="dxa"/>
          </w:tcPr>
          <w:p w14:paraId="737A2BA1" w14:textId="77777777" w:rsidR="00BA5386" w:rsidRDefault="00123107">
            <w:r>
              <w:rPr>
                <w:sz w:val="20"/>
              </w:rPr>
              <w:t>facilities</w:t>
            </w:r>
          </w:p>
        </w:tc>
        <w:tc>
          <w:tcPr>
            <w:tcW w:w="6336" w:type="dxa"/>
          </w:tcPr>
          <w:p w14:paraId="30E8AE02" w14:textId="77777777" w:rsidR="00BA5386" w:rsidRDefault="00123107">
            <w:r>
              <w:rPr>
                <w:sz w:val="20"/>
              </w:rPr>
              <w:t>Menyimpan master fasilitas ruangan.</w:t>
            </w:r>
          </w:p>
        </w:tc>
      </w:tr>
      <w:tr w:rsidR="00BA5386" w14:paraId="011ECA53" w14:textId="77777777">
        <w:trPr>
          <w:jc w:val="center"/>
        </w:trPr>
        <w:tc>
          <w:tcPr>
            <w:tcW w:w="2592" w:type="dxa"/>
          </w:tcPr>
          <w:p w14:paraId="6340FD85" w14:textId="77777777" w:rsidR="00BA5386" w:rsidRDefault="00123107">
            <w:r>
              <w:rPr>
                <w:sz w:val="20"/>
              </w:rPr>
              <w:t>room_facility</w:t>
            </w:r>
          </w:p>
        </w:tc>
        <w:tc>
          <w:tcPr>
            <w:tcW w:w="6336" w:type="dxa"/>
          </w:tcPr>
          <w:p w14:paraId="4F4ABC18" w14:textId="77777777" w:rsidR="00BA5386" w:rsidRDefault="00123107">
            <w:r>
              <w:rPr>
                <w:sz w:val="20"/>
              </w:rPr>
              <w:t>Menyimpan relasi many-to-many antara ruangan dan fasilitas.</w:t>
            </w:r>
          </w:p>
        </w:tc>
      </w:tr>
      <w:tr w:rsidR="00BA5386" w14:paraId="2A50E7BB" w14:textId="77777777">
        <w:trPr>
          <w:jc w:val="center"/>
        </w:trPr>
        <w:tc>
          <w:tcPr>
            <w:tcW w:w="2592" w:type="dxa"/>
          </w:tcPr>
          <w:p w14:paraId="15449152" w14:textId="77777777" w:rsidR="00BA5386" w:rsidRDefault="00123107">
            <w:r>
              <w:rPr>
                <w:sz w:val="20"/>
              </w:rPr>
              <w:t>reservations</w:t>
            </w:r>
          </w:p>
        </w:tc>
        <w:tc>
          <w:tcPr>
            <w:tcW w:w="6336" w:type="dxa"/>
          </w:tcPr>
          <w:p w14:paraId="0287AEFE" w14:textId="77777777" w:rsidR="00BA5386" w:rsidRDefault="00123107">
            <w:r>
              <w:rPr>
                <w:sz w:val="20"/>
              </w:rPr>
              <w:t>Menyimpan data utama reservasi ruangan rapat.</w:t>
            </w:r>
          </w:p>
        </w:tc>
      </w:tr>
      <w:tr w:rsidR="00BA5386" w14:paraId="70613BEB" w14:textId="77777777">
        <w:trPr>
          <w:jc w:val="center"/>
        </w:trPr>
        <w:tc>
          <w:tcPr>
            <w:tcW w:w="2592" w:type="dxa"/>
          </w:tcPr>
          <w:p w14:paraId="7CD6BB86" w14:textId="77777777" w:rsidR="00BA5386" w:rsidRDefault="00123107">
            <w:r>
              <w:rPr>
                <w:sz w:val="20"/>
              </w:rPr>
              <w:t>reservation_participants</w:t>
            </w:r>
          </w:p>
        </w:tc>
        <w:tc>
          <w:tcPr>
            <w:tcW w:w="6336" w:type="dxa"/>
          </w:tcPr>
          <w:p w14:paraId="54E500EC" w14:textId="77777777" w:rsidR="00BA5386" w:rsidRDefault="00123107">
            <w:r>
              <w:rPr>
                <w:sz w:val="20"/>
              </w:rPr>
              <w:t>Menyimpan data peserta rapat internal maupun eksternal.</w:t>
            </w:r>
          </w:p>
        </w:tc>
      </w:tr>
      <w:tr w:rsidR="00BA5386" w14:paraId="6CF1553B" w14:textId="77777777">
        <w:trPr>
          <w:jc w:val="center"/>
        </w:trPr>
        <w:tc>
          <w:tcPr>
            <w:tcW w:w="2592" w:type="dxa"/>
          </w:tcPr>
          <w:p w14:paraId="5D448C92" w14:textId="77777777" w:rsidR="00BA5386" w:rsidRDefault="00123107">
            <w:r>
              <w:rPr>
                <w:sz w:val="20"/>
              </w:rPr>
              <w:t>approval_logs</w:t>
            </w:r>
          </w:p>
        </w:tc>
        <w:tc>
          <w:tcPr>
            <w:tcW w:w="6336" w:type="dxa"/>
          </w:tcPr>
          <w:p w14:paraId="29D1B3F4" w14:textId="77777777" w:rsidR="00BA5386" w:rsidRDefault="00123107">
            <w:r>
              <w:rPr>
                <w:sz w:val="20"/>
              </w:rPr>
              <w:t>Menyimpan riwayat approva</w:t>
            </w:r>
            <w:r>
              <w:rPr>
                <w:sz w:val="20"/>
              </w:rPr>
              <w:t>l, rejection, dan cancellation reservasi.</w:t>
            </w:r>
          </w:p>
        </w:tc>
      </w:tr>
      <w:tr w:rsidR="00BA5386" w14:paraId="088E4E6F" w14:textId="77777777">
        <w:trPr>
          <w:jc w:val="center"/>
        </w:trPr>
        <w:tc>
          <w:tcPr>
            <w:tcW w:w="2592" w:type="dxa"/>
          </w:tcPr>
          <w:p w14:paraId="015F9E1E" w14:textId="77777777" w:rsidR="00BA5386" w:rsidRDefault="00123107">
            <w:r>
              <w:rPr>
                <w:sz w:val="20"/>
              </w:rPr>
              <w:t>checkin_logs</w:t>
            </w:r>
          </w:p>
        </w:tc>
        <w:tc>
          <w:tcPr>
            <w:tcW w:w="6336" w:type="dxa"/>
          </w:tcPr>
          <w:p w14:paraId="4C4184BE" w14:textId="77777777" w:rsidR="00BA5386" w:rsidRDefault="00123107">
            <w:r>
              <w:rPr>
                <w:sz w:val="20"/>
              </w:rPr>
              <w:t>Menyimpan data check-in dan check-out penggunaan ruangan.</w:t>
            </w:r>
          </w:p>
        </w:tc>
      </w:tr>
      <w:tr w:rsidR="00BA5386" w14:paraId="21A933AB" w14:textId="77777777">
        <w:trPr>
          <w:jc w:val="center"/>
        </w:trPr>
        <w:tc>
          <w:tcPr>
            <w:tcW w:w="2592" w:type="dxa"/>
          </w:tcPr>
          <w:p w14:paraId="5663BC5C" w14:textId="77777777" w:rsidR="00BA5386" w:rsidRDefault="00123107">
            <w:r>
              <w:rPr>
                <w:sz w:val="20"/>
              </w:rPr>
              <w:t>maintenance_schedules</w:t>
            </w:r>
          </w:p>
        </w:tc>
        <w:tc>
          <w:tcPr>
            <w:tcW w:w="6336" w:type="dxa"/>
          </w:tcPr>
          <w:p w14:paraId="4B3DEC90" w14:textId="77777777" w:rsidR="00BA5386" w:rsidRDefault="00123107">
            <w:r>
              <w:rPr>
                <w:sz w:val="20"/>
              </w:rPr>
              <w:t>Menyimpan jadwal maintenance ruangan.</w:t>
            </w:r>
          </w:p>
        </w:tc>
      </w:tr>
      <w:tr w:rsidR="00BA5386" w14:paraId="5C6A501D" w14:textId="77777777">
        <w:trPr>
          <w:jc w:val="center"/>
        </w:trPr>
        <w:tc>
          <w:tcPr>
            <w:tcW w:w="2592" w:type="dxa"/>
          </w:tcPr>
          <w:p w14:paraId="732FFB6A" w14:textId="77777777" w:rsidR="00BA5386" w:rsidRDefault="00123107">
            <w:r>
              <w:rPr>
                <w:sz w:val="20"/>
              </w:rPr>
              <w:t>notifications</w:t>
            </w:r>
          </w:p>
        </w:tc>
        <w:tc>
          <w:tcPr>
            <w:tcW w:w="6336" w:type="dxa"/>
          </w:tcPr>
          <w:p w14:paraId="12CCF89D" w14:textId="77777777" w:rsidR="00BA5386" w:rsidRDefault="00123107">
            <w:r>
              <w:rPr>
                <w:sz w:val="20"/>
              </w:rPr>
              <w:t>Menyimpan notifikasi yang dikirimkan ke pengguna.</w:t>
            </w:r>
          </w:p>
        </w:tc>
      </w:tr>
    </w:tbl>
    <w:p w14:paraId="75904166" w14:textId="77777777" w:rsidR="00BA5386" w:rsidRDefault="00BA5386"/>
    <w:p w14:paraId="3A29D03B" w14:textId="77777777" w:rsidR="00BA5386" w:rsidRDefault="00123107">
      <w:pPr>
        <w:pStyle w:val="Heading2"/>
      </w:pPr>
      <w:r>
        <w:rPr>
          <w:rFonts w:ascii="Times New Roman" w:hAnsi="Times New Roman"/>
        </w:rPr>
        <w:t xml:space="preserve">4.12 </w:t>
      </w:r>
      <w:r>
        <w:rPr>
          <w:rFonts w:ascii="Times New Roman" w:hAnsi="Times New Roman"/>
        </w:rPr>
        <w:t>Rancangan Menu Sistem</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6768"/>
      </w:tblGrid>
      <w:tr w:rsidR="00BA5386" w14:paraId="39EA992B" w14:textId="77777777">
        <w:trPr>
          <w:jc w:val="center"/>
        </w:trPr>
        <w:tc>
          <w:tcPr>
            <w:tcW w:w="2160" w:type="dxa"/>
            <w:shd w:val="clear" w:color="auto" w:fill="D9EAF7"/>
          </w:tcPr>
          <w:p w14:paraId="712629BE" w14:textId="77777777" w:rsidR="00BA5386" w:rsidRDefault="00123107">
            <w:r>
              <w:rPr>
                <w:b/>
                <w:sz w:val="20"/>
              </w:rPr>
              <w:t>Role</w:t>
            </w:r>
          </w:p>
        </w:tc>
        <w:tc>
          <w:tcPr>
            <w:tcW w:w="6768" w:type="dxa"/>
            <w:shd w:val="clear" w:color="auto" w:fill="D9EAF7"/>
          </w:tcPr>
          <w:p w14:paraId="601C54B5" w14:textId="77777777" w:rsidR="00BA5386" w:rsidRDefault="00123107">
            <w:r>
              <w:rPr>
                <w:b/>
                <w:sz w:val="20"/>
              </w:rPr>
              <w:t>Menu</w:t>
            </w:r>
          </w:p>
        </w:tc>
      </w:tr>
      <w:tr w:rsidR="00BA5386" w14:paraId="0BDBBA44" w14:textId="77777777">
        <w:trPr>
          <w:jc w:val="center"/>
        </w:trPr>
        <w:tc>
          <w:tcPr>
            <w:tcW w:w="2160" w:type="dxa"/>
          </w:tcPr>
          <w:p w14:paraId="7802D24C" w14:textId="77777777" w:rsidR="00BA5386" w:rsidRDefault="00123107">
            <w:r>
              <w:rPr>
                <w:sz w:val="20"/>
              </w:rPr>
              <w:lastRenderedPageBreak/>
              <w:t>Super Admin</w:t>
            </w:r>
          </w:p>
        </w:tc>
        <w:tc>
          <w:tcPr>
            <w:tcW w:w="6768" w:type="dxa"/>
          </w:tcPr>
          <w:p w14:paraId="1F4A98FC" w14:textId="77777777" w:rsidR="00BA5386" w:rsidRDefault="00123107">
            <w:r>
              <w:rPr>
                <w:sz w:val="20"/>
              </w:rPr>
              <w:t>Dashboard, Manajemen User, Role dan Permission, Departemen, Ruangan Rapat, Fasilitas, Reservasi, Approval Log, Check-in Log, Maintenance Ruangan, Laporan, Notifikasi, Activity Log.</w:t>
            </w:r>
          </w:p>
        </w:tc>
      </w:tr>
      <w:tr w:rsidR="00BA5386" w14:paraId="2ADD5522" w14:textId="77777777">
        <w:trPr>
          <w:jc w:val="center"/>
        </w:trPr>
        <w:tc>
          <w:tcPr>
            <w:tcW w:w="2160" w:type="dxa"/>
          </w:tcPr>
          <w:p w14:paraId="07857775" w14:textId="77777777" w:rsidR="00BA5386" w:rsidRDefault="00123107">
            <w:r>
              <w:rPr>
                <w:sz w:val="20"/>
              </w:rPr>
              <w:t>Admin Ruangan</w:t>
            </w:r>
          </w:p>
        </w:tc>
        <w:tc>
          <w:tcPr>
            <w:tcW w:w="6768" w:type="dxa"/>
          </w:tcPr>
          <w:p w14:paraId="26447230" w14:textId="77777777" w:rsidR="00BA5386" w:rsidRDefault="00123107">
            <w:r>
              <w:rPr>
                <w:sz w:val="20"/>
              </w:rPr>
              <w:t>Dashboard, Ruangan Rapat, Fasilitas, Reservasi Pending, Semua Reservasi, Maintenance Ruangan, Laporan, Notifikasi.</w:t>
            </w:r>
          </w:p>
        </w:tc>
      </w:tr>
      <w:tr w:rsidR="00BA5386" w14:paraId="26C29700" w14:textId="77777777">
        <w:trPr>
          <w:jc w:val="center"/>
        </w:trPr>
        <w:tc>
          <w:tcPr>
            <w:tcW w:w="2160" w:type="dxa"/>
          </w:tcPr>
          <w:p w14:paraId="0817CDF3" w14:textId="77777777" w:rsidR="00BA5386" w:rsidRDefault="00123107">
            <w:r>
              <w:rPr>
                <w:sz w:val="20"/>
              </w:rPr>
              <w:t>Pegawai</w:t>
            </w:r>
          </w:p>
        </w:tc>
        <w:tc>
          <w:tcPr>
            <w:tcW w:w="6768" w:type="dxa"/>
          </w:tcPr>
          <w:p w14:paraId="14449987" w14:textId="77777777" w:rsidR="00BA5386" w:rsidRDefault="00123107">
            <w:r>
              <w:rPr>
                <w:sz w:val="20"/>
              </w:rPr>
              <w:t>Dashboard, Daftar Ruangan, Kalender Ruangan, Buat Reservasi, Reservasi Saya, Notifikasi, Profil.</w:t>
            </w:r>
          </w:p>
        </w:tc>
      </w:tr>
      <w:tr w:rsidR="00BA5386" w14:paraId="0ADA29EC" w14:textId="77777777">
        <w:trPr>
          <w:jc w:val="center"/>
        </w:trPr>
        <w:tc>
          <w:tcPr>
            <w:tcW w:w="2160" w:type="dxa"/>
          </w:tcPr>
          <w:p w14:paraId="1227B55E" w14:textId="77777777" w:rsidR="00BA5386" w:rsidRDefault="00123107">
            <w:r>
              <w:rPr>
                <w:sz w:val="20"/>
              </w:rPr>
              <w:t>Manajemen</w:t>
            </w:r>
          </w:p>
        </w:tc>
        <w:tc>
          <w:tcPr>
            <w:tcW w:w="6768" w:type="dxa"/>
          </w:tcPr>
          <w:p w14:paraId="18658CE0" w14:textId="77777777" w:rsidR="00BA5386" w:rsidRDefault="00123107">
            <w:r>
              <w:rPr>
                <w:sz w:val="20"/>
              </w:rPr>
              <w:t>Dashboard, Laporan Pengg</w:t>
            </w:r>
            <w:r>
              <w:rPr>
                <w:sz w:val="20"/>
              </w:rPr>
              <w:t>unaan Ruangan, Statistik Reservasi.</w:t>
            </w:r>
          </w:p>
        </w:tc>
      </w:tr>
    </w:tbl>
    <w:p w14:paraId="6E86ED37" w14:textId="77777777" w:rsidR="00BA5386" w:rsidRDefault="00BA5386"/>
    <w:p w14:paraId="494756CF" w14:textId="77777777" w:rsidR="00BA5386" w:rsidRDefault="00123107">
      <w:pPr>
        <w:pStyle w:val="Heading2"/>
      </w:pPr>
      <w:r>
        <w:rPr>
          <w:rFonts w:ascii="Times New Roman" w:hAnsi="Times New Roman"/>
        </w:rPr>
        <w:t>4.13 Rencana Tampilan Website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6336"/>
      </w:tblGrid>
      <w:tr w:rsidR="00BA5386" w14:paraId="5C7AEA49" w14:textId="77777777">
        <w:trPr>
          <w:jc w:val="center"/>
        </w:trPr>
        <w:tc>
          <w:tcPr>
            <w:tcW w:w="2592" w:type="dxa"/>
            <w:shd w:val="clear" w:color="auto" w:fill="D9EAF7"/>
          </w:tcPr>
          <w:p w14:paraId="50DA188B" w14:textId="77777777" w:rsidR="00BA5386" w:rsidRDefault="00123107">
            <w:r>
              <w:rPr>
                <w:b/>
                <w:sz w:val="20"/>
              </w:rPr>
              <w:t>Tampilan</w:t>
            </w:r>
          </w:p>
        </w:tc>
        <w:tc>
          <w:tcPr>
            <w:tcW w:w="6336" w:type="dxa"/>
            <w:shd w:val="clear" w:color="auto" w:fill="D9EAF7"/>
          </w:tcPr>
          <w:p w14:paraId="59EC6210" w14:textId="77777777" w:rsidR="00BA5386" w:rsidRDefault="00123107">
            <w:r>
              <w:rPr>
                <w:b/>
                <w:sz w:val="20"/>
              </w:rPr>
              <w:t>Deskripsi</w:t>
            </w:r>
          </w:p>
        </w:tc>
      </w:tr>
      <w:tr w:rsidR="00BA5386" w14:paraId="337080F4" w14:textId="77777777">
        <w:trPr>
          <w:jc w:val="center"/>
        </w:trPr>
        <w:tc>
          <w:tcPr>
            <w:tcW w:w="2592" w:type="dxa"/>
          </w:tcPr>
          <w:p w14:paraId="727AD0A0" w14:textId="77777777" w:rsidR="00BA5386" w:rsidRDefault="00123107">
            <w:r>
              <w:rPr>
                <w:sz w:val="20"/>
              </w:rPr>
              <w:t>Halaman Login</w:t>
            </w:r>
          </w:p>
        </w:tc>
        <w:tc>
          <w:tcPr>
            <w:tcW w:w="6336" w:type="dxa"/>
          </w:tcPr>
          <w:p w14:paraId="6CA28FB8" w14:textId="77777777" w:rsidR="00BA5386" w:rsidRDefault="00123107">
            <w:r>
              <w:rPr>
                <w:sz w:val="20"/>
              </w:rPr>
              <w:t>Digunakan oleh pengguna untuk masuk ke sistem menggunakan email dan password. Sistem mengarahkan pengguna ke dashboard sesuai role.</w:t>
            </w:r>
          </w:p>
        </w:tc>
      </w:tr>
      <w:tr w:rsidR="00BA5386" w14:paraId="59FE5616" w14:textId="77777777">
        <w:trPr>
          <w:jc w:val="center"/>
        </w:trPr>
        <w:tc>
          <w:tcPr>
            <w:tcW w:w="2592" w:type="dxa"/>
          </w:tcPr>
          <w:p w14:paraId="7E0FD4E6" w14:textId="77777777" w:rsidR="00BA5386" w:rsidRDefault="00123107">
            <w:r>
              <w:rPr>
                <w:sz w:val="20"/>
              </w:rPr>
              <w:t xml:space="preserve">Dashboard </w:t>
            </w:r>
            <w:r>
              <w:rPr>
                <w:sz w:val="20"/>
              </w:rPr>
              <w:t>Pegawai</w:t>
            </w:r>
          </w:p>
        </w:tc>
        <w:tc>
          <w:tcPr>
            <w:tcW w:w="6336" w:type="dxa"/>
          </w:tcPr>
          <w:p w14:paraId="4067679A" w14:textId="77777777" w:rsidR="00BA5386" w:rsidRDefault="00123107">
            <w:r>
              <w:rPr>
                <w:sz w:val="20"/>
              </w:rPr>
              <w:t>Menampilkan ringkasan reservasi aktif, reservasi pending, reservasi disetujui, dan tombol cepat untuk membuat reservasi baru.</w:t>
            </w:r>
          </w:p>
        </w:tc>
      </w:tr>
      <w:tr w:rsidR="00BA5386" w14:paraId="7071B839" w14:textId="77777777">
        <w:trPr>
          <w:jc w:val="center"/>
        </w:trPr>
        <w:tc>
          <w:tcPr>
            <w:tcW w:w="2592" w:type="dxa"/>
          </w:tcPr>
          <w:p w14:paraId="0D396D5A" w14:textId="77777777" w:rsidR="00BA5386" w:rsidRDefault="00123107">
            <w:r>
              <w:rPr>
                <w:sz w:val="20"/>
              </w:rPr>
              <w:t>Halaman Daftar Ruangan</w:t>
            </w:r>
          </w:p>
        </w:tc>
        <w:tc>
          <w:tcPr>
            <w:tcW w:w="6336" w:type="dxa"/>
          </w:tcPr>
          <w:p w14:paraId="6F24C3A0" w14:textId="77777777" w:rsidR="00BA5386" w:rsidRDefault="00123107">
            <w:r>
              <w:rPr>
                <w:sz w:val="20"/>
              </w:rPr>
              <w:t>Menampilkan daftar ruangan rapat lengkap dengan nama ruangan, lokasi, kapasitas, fasilitas, dan st</w:t>
            </w:r>
            <w:r>
              <w:rPr>
                <w:sz w:val="20"/>
              </w:rPr>
              <w:t>atus aktif.</w:t>
            </w:r>
          </w:p>
        </w:tc>
      </w:tr>
      <w:tr w:rsidR="00BA5386" w14:paraId="1B51DE30" w14:textId="77777777">
        <w:trPr>
          <w:jc w:val="center"/>
        </w:trPr>
        <w:tc>
          <w:tcPr>
            <w:tcW w:w="2592" w:type="dxa"/>
          </w:tcPr>
          <w:p w14:paraId="55B56083" w14:textId="77777777" w:rsidR="00BA5386" w:rsidRDefault="00123107">
            <w:r>
              <w:rPr>
                <w:sz w:val="20"/>
              </w:rPr>
              <w:t>Halaman Kalender Reservasi</w:t>
            </w:r>
          </w:p>
        </w:tc>
        <w:tc>
          <w:tcPr>
            <w:tcW w:w="6336" w:type="dxa"/>
          </w:tcPr>
          <w:p w14:paraId="2A445A88" w14:textId="77777777" w:rsidR="00BA5386" w:rsidRDefault="00123107">
            <w:r>
              <w:rPr>
                <w:sz w:val="20"/>
              </w:rPr>
              <w:t>Menampilkan jadwal penggunaan ruangan berdasarkan tanggal dan waktu agar pegawai dapat melihat slot kosong.</w:t>
            </w:r>
          </w:p>
        </w:tc>
      </w:tr>
      <w:tr w:rsidR="00BA5386" w14:paraId="48221D13" w14:textId="77777777">
        <w:trPr>
          <w:jc w:val="center"/>
        </w:trPr>
        <w:tc>
          <w:tcPr>
            <w:tcW w:w="2592" w:type="dxa"/>
          </w:tcPr>
          <w:p w14:paraId="2EC5958E" w14:textId="77777777" w:rsidR="00BA5386" w:rsidRDefault="00123107">
            <w:r>
              <w:rPr>
                <w:sz w:val="20"/>
              </w:rPr>
              <w:t>Halaman Form Reservasi</w:t>
            </w:r>
          </w:p>
        </w:tc>
        <w:tc>
          <w:tcPr>
            <w:tcW w:w="6336" w:type="dxa"/>
          </w:tcPr>
          <w:p w14:paraId="6D073250" w14:textId="77777777" w:rsidR="00BA5386" w:rsidRDefault="00123107">
            <w:r>
              <w:rPr>
                <w:sz w:val="20"/>
              </w:rPr>
              <w:t xml:space="preserve">Berisi pilihan ruangan, tanggal, waktu mulai, waktu selesai, agenda, jumlah </w:t>
            </w:r>
            <w:r>
              <w:rPr>
                <w:sz w:val="20"/>
              </w:rPr>
              <w:t>peserta, dan catatan.</w:t>
            </w:r>
          </w:p>
        </w:tc>
      </w:tr>
      <w:tr w:rsidR="00BA5386" w14:paraId="284CEE3F" w14:textId="77777777">
        <w:trPr>
          <w:jc w:val="center"/>
        </w:trPr>
        <w:tc>
          <w:tcPr>
            <w:tcW w:w="2592" w:type="dxa"/>
          </w:tcPr>
          <w:p w14:paraId="5FC23F09" w14:textId="77777777" w:rsidR="00BA5386" w:rsidRDefault="00123107">
            <w:r>
              <w:rPr>
                <w:sz w:val="20"/>
              </w:rPr>
              <w:t>Halaman Reservasi Saya</w:t>
            </w:r>
          </w:p>
        </w:tc>
        <w:tc>
          <w:tcPr>
            <w:tcW w:w="6336" w:type="dxa"/>
          </w:tcPr>
          <w:p w14:paraId="39F93401" w14:textId="77777777" w:rsidR="00BA5386" w:rsidRDefault="00123107">
            <w:r>
              <w:rPr>
                <w:sz w:val="20"/>
              </w:rPr>
              <w:t>Menampilkan daftar reservasi yang dibuat oleh pegawai beserta statusnya.</w:t>
            </w:r>
          </w:p>
        </w:tc>
      </w:tr>
      <w:tr w:rsidR="00BA5386" w14:paraId="72C44BC9" w14:textId="77777777">
        <w:trPr>
          <w:jc w:val="center"/>
        </w:trPr>
        <w:tc>
          <w:tcPr>
            <w:tcW w:w="2592" w:type="dxa"/>
          </w:tcPr>
          <w:p w14:paraId="2A5C9F3C" w14:textId="77777777" w:rsidR="00BA5386" w:rsidRDefault="00123107">
            <w:r>
              <w:rPr>
                <w:sz w:val="20"/>
              </w:rPr>
              <w:t>Halaman Approval Admin</w:t>
            </w:r>
          </w:p>
        </w:tc>
        <w:tc>
          <w:tcPr>
            <w:tcW w:w="6336" w:type="dxa"/>
          </w:tcPr>
          <w:p w14:paraId="3E558B0D" w14:textId="77777777" w:rsidR="00BA5386" w:rsidRDefault="00123107">
            <w:r>
              <w:rPr>
                <w:sz w:val="20"/>
              </w:rPr>
              <w:t>Digunakan admin untuk menyetujui atau menolak reservasi pending dengan catatan.</w:t>
            </w:r>
          </w:p>
        </w:tc>
      </w:tr>
      <w:tr w:rsidR="00BA5386" w14:paraId="00A305F9" w14:textId="77777777">
        <w:trPr>
          <w:jc w:val="center"/>
        </w:trPr>
        <w:tc>
          <w:tcPr>
            <w:tcW w:w="2592" w:type="dxa"/>
          </w:tcPr>
          <w:p w14:paraId="6F9C4498" w14:textId="77777777" w:rsidR="00BA5386" w:rsidRDefault="00123107">
            <w:r>
              <w:rPr>
                <w:sz w:val="20"/>
              </w:rPr>
              <w:t>Halaman Laporan</w:t>
            </w:r>
          </w:p>
        </w:tc>
        <w:tc>
          <w:tcPr>
            <w:tcW w:w="6336" w:type="dxa"/>
          </w:tcPr>
          <w:p w14:paraId="59006EAF" w14:textId="77777777" w:rsidR="00BA5386" w:rsidRDefault="00123107">
            <w:r>
              <w:rPr>
                <w:sz w:val="20"/>
              </w:rPr>
              <w:t>Menampilkan reka</w:t>
            </w:r>
            <w:r>
              <w:rPr>
                <w:sz w:val="20"/>
              </w:rPr>
              <w:t>p penggunaan ruangan berdasarkan periode, ruangan, divisi, dan status reservasi.</w:t>
            </w:r>
          </w:p>
        </w:tc>
      </w:tr>
    </w:tbl>
    <w:p w14:paraId="0928BF22" w14:textId="77777777" w:rsidR="00BA5386" w:rsidRDefault="00BA5386"/>
    <w:p w14:paraId="7B392C21" w14:textId="77777777" w:rsidR="00BA5386" w:rsidRDefault="00123107">
      <w:pPr>
        <w:pStyle w:val="Heading2"/>
      </w:pPr>
      <w:r>
        <w:rPr>
          <w:rFonts w:ascii="Times New Roman" w:hAnsi="Times New Roman"/>
        </w:rPr>
        <w:t>4.14 Rencana Pengujian Sistem</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76"/>
        <w:gridCol w:w="1728"/>
        <w:gridCol w:w="3744"/>
        <w:gridCol w:w="3168"/>
      </w:tblGrid>
      <w:tr w:rsidR="00BA5386" w14:paraId="247DE1E2" w14:textId="77777777">
        <w:trPr>
          <w:jc w:val="center"/>
        </w:trPr>
        <w:tc>
          <w:tcPr>
            <w:tcW w:w="576" w:type="dxa"/>
            <w:shd w:val="clear" w:color="auto" w:fill="D9EAF7"/>
          </w:tcPr>
          <w:p w14:paraId="5B5EDCD8" w14:textId="77777777" w:rsidR="00BA5386" w:rsidRDefault="00123107">
            <w:r>
              <w:rPr>
                <w:b/>
                <w:sz w:val="20"/>
              </w:rPr>
              <w:t>No</w:t>
            </w:r>
          </w:p>
        </w:tc>
        <w:tc>
          <w:tcPr>
            <w:tcW w:w="1728" w:type="dxa"/>
            <w:shd w:val="clear" w:color="auto" w:fill="D9EAF7"/>
          </w:tcPr>
          <w:p w14:paraId="614B2D73" w14:textId="77777777" w:rsidR="00BA5386" w:rsidRDefault="00123107">
            <w:r>
              <w:rPr>
                <w:b/>
                <w:sz w:val="20"/>
              </w:rPr>
              <w:t>Fitur</w:t>
            </w:r>
          </w:p>
        </w:tc>
        <w:tc>
          <w:tcPr>
            <w:tcW w:w="3744" w:type="dxa"/>
            <w:shd w:val="clear" w:color="auto" w:fill="D9EAF7"/>
          </w:tcPr>
          <w:p w14:paraId="1C1B6C99" w14:textId="77777777" w:rsidR="00BA5386" w:rsidRDefault="00123107">
            <w:r>
              <w:rPr>
                <w:b/>
                <w:sz w:val="20"/>
              </w:rPr>
              <w:t>Skenario Pengujian</w:t>
            </w:r>
          </w:p>
        </w:tc>
        <w:tc>
          <w:tcPr>
            <w:tcW w:w="3168" w:type="dxa"/>
            <w:shd w:val="clear" w:color="auto" w:fill="D9EAF7"/>
          </w:tcPr>
          <w:p w14:paraId="6321D88F" w14:textId="77777777" w:rsidR="00BA5386" w:rsidRDefault="00123107">
            <w:r>
              <w:rPr>
                <w:b/>
                <w:sz w:val="20"/>
              </w:rPr>
              <w:t>Hasil yang Diharapkan</w:t>
            </w:r>
          </w:p>
        </w:tc>
      </w:tr>
      <w:tr w:rsidR="00BA5386" w14:paraId="51ABC571" w14:textId="77777777">
        <w:trPr>
          <w:jc w:val="center"/>
        </w:trPr>
        <w:tc>
          <w:tcPr>
            <w:tcW w:w="576" w:type="dxa"/>
          </w:tcPr>
          <w:p w14:paraId="0C4F5F37" w14:textId="77777777" w:rsidR="00BA5386" w:rsidRDefault="00123107">
            <w:r>
              <w:rPr>
                <w:sz w:val="20"/>
              </w:rPr>
              <w:t>1</w:t>
            </w:r>
          </w:p>
        </w:tc>
        <w:tc>
          <w:tcPr>
            <w:tcW w:w="1728" w:type="dxa"/>
          </w:tcPr>
          <w:p w14:paraId="5C0478BA" w14:textId="77777777" w:rsidR="00BA5386" w:rsidRDefault="00123107">
            <w:r>
              <w:rPr>
                <w:sz w:val="20"/>
              </w:rPr>
              <w:t>Login</w:t>
            </w:r>
          </w:p>
        </w:tc>
        <w:tc>
          <w:tcPr>
            <w:tcW w:w="3744" w:type="dxa"/>
          </w:tcPr>
          <w:p w14:paraId="329856CE" w14:textId="77777777" w:rsidR="00BA5386" w:rsidRDefault="00123107">
            <w:r>
              <w:rPr>
                <w:sz w:val="20"/>
              </w:rPr>
              <w:t>User memasukkan email dan password valid.</w:t>
            </w:r>
          </w:p>
        </w:tc>
        <w:tc>
          <w:tcPr>
            <w:tcW w:w="3168" w:type="dxa"/>
          </w:tcPr>
          <w:p w14:paraId="1946F182" w14:textId="77777777" w:rsidR="00BA5386" w:rsidRDefault="00123107">
            <w:r>
              <w:rPr>
                <w:sz w:val="20"/>
              </w:rPr>
              <w:t>User berhasil masuk dashboard.</w:t>
            </w:r>
          </w:p>
        </w:tc>
      </w:tr>
      <w:tr w:rsidR="00BA5386" w14:paraId="2376E48F" w14:textId="77777777">
        <w:trPr>
          <w:jc w:val="center"/>
        </w:trPr>
        <w:tc>
          <w:tcPr>
            <w:tcW w:w="576" w:type="dxa"/>
          </w:tcPr>
          <w:p w14:paraId="45C26940" w14:textId="77777777" w:rsidR="00BA5386" w:rsidRDefault="00123107">
            <w:r>
              <w:rPr>
                <w:sz w:val="20"/>
              </w:rPr>
              <w:t>2</w:t>
            </w:r>
          </w:p>
        </w:tc>
        <w:tc>
          <w:tcPr>
            <w:tcW w:w="1728" w:type="dxa"/>
          </w:tcPr>
          <w:p w14:paraId="4E4C96FD" w14:textId="77777777" w:rsidR="00BA5386" w:rsidRDefault="00123107">
            <w:r>
              <w:rPr>
                <w:sz w:val="20"/>
              </w:rPr>
              <w:t>Login</w:t>
            </w:r>
          </w:p>
        </w:tc>
        <w:tc>
          <w:tcPr>
            <w:tcW w:w="3744" w:type="dxa"/>
          </w:tcPr>
          <w:p w14:paraId="6B494079" w14:textId="77777777" w:rsidR="00BA5386" w:rsidRDefault="00123107">
            <w:r>
              <w:rPr>
                <w:sz w:val="20"/>
              </w:rPr>
              <w:t>User memasukkan password salah.</w:t>
            </w:r>
          </w:p>
        </w:tc>
        <w:tc>
          <w:tcPr>
            <w:tcW w:w="3168" w:type="dxa"/>
          </w:tcPr>
          <w:p w14:paraId="743B569E" w14:textId="77777777" w:rsidR="00BA5386" w:rsidRDefault="00123107">
            <w:r>
              <w:rPr>
                <w:sz w:val="20"/>
              </w:rPr>
              <w:t>Sistem menolak login.</w:t>
            </w:r>
          </w:p>
        </w:tc>
      </w:tr>
      <w:tr w:rsidR="00BA5386" w14:paraId="353970BD" w14:textId="77777777">
        <w:trPr>
          <w:jc w:val="center"/>
        </w:trPr>
        <w:tc>
          <w:tcPr>
            <w:tcW w:w="576" w:type="dxa"/>
          </w:tcPr>
          <w:p w14:paraId="232B10DA" w14:textId="77777777" w:rsidR="00BA5386" w:rsidRDefault="00123107">
            <w:r>
              <w:rPr>
                <w:sz w:val="20"/>
              </w:rPr>
              <w:t>3</w:t>
            </w:r>
          </w:p>
        </w:tc>
        <w:tc>
          <w:tcPr>
            <w:tcW w:w="1728" w:type="dxa"/>
          </w:tcPr>
          <w:p w14:paraId="463238F0" w14:textId="77777777" w:rsidR="00BA5386" w:rsidRDefault="00123107">
            <w:r>
              <w:rPr>
                <w:sz w:val="20"/>
              </w:rPr>
              <w:t>Buat Reservasi</w:t>
            </w:r>
          </w:p>
        </w:tc>
        <w:tc>
          <w:tcPr>
            <w:tcW w:w="3744" w:type="dxa"/>
          </w:tcPr>
          <w:p w14:paraId="0FBF1C71" w14:textId="77777777" w:rsidR="00BA5386" w:rsidRDefault="00123107">
            <w:r>
              <w:rPr>
                <w:sz w:val="20"/>
              </w:rPr>
              <w:t>Pegawai mengisi form lengkap dan jadwal kosong.</w:t>
            </w:r>
          </w:p>
        </w:tc>
        <w:tc>
          <w:tcPr>
            <w:tcW w:w="3168" w:type="dxa"/>
          </w:tcPr>
          <w:p w14:paraId="31B2D8F1" w14:textId="77777777" w:rsidR="00BA5386" w:rsidRDefault="00123107">
            <w:r>
              <w:rPr>
                <w:sz w:val="20"/>
              </w:rPr>
              <w:t>Reservasi tersimpan status pending.</w:t>
            </w:r>
          </w:p>
        </w:tc>
      </w:tr>
      <w:tr w:rsidR="00BA5386" w14:paraId="70C4A2F0" w14:textId="77777777">
        <w:trPr>
          <w:jc w:val="center"/>
        </w:trPr>
        <w:tc>
          <w:tcPr>
            <w:tcW w:w="576" w:type="dxa"/>
          </w:tcPr>
          <w:p w14:paraId="77A6DEAB" w14:textId="77777777" w:rsidR="00BA5386" w:rsidRDefault="00123107">
            <w:r>
              <w:rPr>
                <w:sz w:val="20"/>
              </w:rPr>
              <w:t>4</w:t>
            </w:r>
          </w:p>
        </w:tc>
        <w:tc>
          <w:tcPr>
            <w:tcW w:w="1728" w:type="dxa"/>
          </w:tcPr>
          <w:p w14:paraId="57B9486C" w14:textId="77777777" w:rsidR="00BA5386" w:rsidRDefault="00123107">
            <w:r>
              <w:rPr>
                <w:sz w:val="20"/>
              </w:rPr>
              <w:t>Validasi Bentrok</w:t>
            </w:r>
          </w:p>
        </w:tc>
        <w:tc>
          <w:tcPr>
            <w:tcW w:w="3744" w:type="dxa"/>
          </w:tcPr>
          <w:p w14:paraId="7A1C2C46" w14:textId="77777777" w:rsidR="00BA5386" w:rsidRDefault="00123107">
            <w:r>
              <w:rPr>
                <w:sz w:val="20"/>
              </w:rPr>
              <w:t>Pegawai memilih ruangan dan waktu yang sudah dipesan.</w:t>
            </w:r>
          </w:p>
        </w:tc>
        <w:tc>
          <w:tcPr>
            <w:tcW w:w="3168" w:type="dxa"/>
          </w:tcPr>
          <w:p w14:paraId="25DB7FDA" w14:textId="77777777" w:rsidR="00BA5386" w:rsidRDefault="00123107">
            <w:r>
              <w:rPr>
                <w:sz w:val="20"/>
              </w:rPr>
              <w:t xml:space="preserve">Sistem </w:t>
            </w:r>
            <w:r>
              <w:rPr>
                <w:sz w:val="20"/>
              </w:rPr>
              <w:t>menolak reservasi.</w:t>
            </w:r>
          </w:p>
        </w:tc>
      </w:tr>
      <w:tr w:rsidR="00BA5386" w14:paraId="795EFC1A" w14:textId="77777777">
        <w:trPr>
          <w:jc w:val="center"/>
        </w:trPr>
        <w:tc>
          <w:tcPr>
            <w:tcW w:w="576" w:type="dxa"/>
          </w:tcPr>
          <w:p w14:paraId="42ABBBBC" w14:textId="77777777" w:rsidR="00BA5386" w:rsidRDefault="00123107">
            <w:r>
              <w:rPr>
                <w:sz w:val="20"/>
              </w:rPr>
              <w:t>5</w:t>
            </w:r>
          </w:p>
        </w:tc>
        <w:tc>
          <w:tcPr>
            <w:tcW w:w="1728" w:type="dxa"/>
          </w:tcPr>
          <w:p w14:paraId="514E0086" w14:textId="77777777" w:rsidR="00BA5386" w:rsidRDefault="00123107">
            <w:r>
              <w:rPr>
                <w:sz w:val="20"/>
              </w:rPr>
              <w:t>Validasi Kapasitas</w:t>
            </w:r>
          </w:p>
        </w:tc>
        <w:tc>
          <w:tcPr>
            <w:tcW w:w="3744" w:type="dxa"/>
          </w:tcPr>
          <w:p w14:paraId="3876FDBB" w14:textId="77777777" w:rsidR="00BA5386" w:rsidRDefault="00123107">
            <w:r>
              <w:rPr>
                <w:sz w:val="20"/>
              </w:rPr>
              <w:t>Jumlah peserta melebihi kapasitas ruangan.</w:t>
            </w:r>
          </w:p>
        </w:tc>
        <w:tc>
          <w:tcPr>
            <w:tcW w:w="3168" w:type="dxa"/>
          </w:tcPr>
          <w:p w14:paraId="47F0BBBC" w14:textId="77777777" w:rsidR="00BA5386" w:rsidRDefault="00123107">
            <w:r>
              <w:rPr>
                <w:sz w:val="20"/>
              </w:rPr>
              <w:t>Sistem menampilkan pesan error.</w:t>
            </w:r>
          </w:p>
        </w:tc>
      </w:tr>
      <w:tr w:rsidR="00BA5386" w14:paraId="478738E9" w14:textId="77777777">
        <w:trPr>
          <w:jc w:val="center"/>
        </w:trPr>
        <w:tc>
          <w:tcPr>
            <w:tcW w:w="576" w:type="dxa"/>
          </w:tcPr>
          <w:p w14:paraId="4BFA655C" w14:textId="77777777" w:rsidR="00BA5386" w:rsidRDefault="00123107">
            <w:r>
              <w:rPr>
                <w:sz w:val="20"/>
              </w:rPr>
              <w:t>6</w:t>
            </w:r>
          </w:p>
        </w:tc>
        <w:tc>
          <w:tcPr>
            <w:tcW w:w="1728" w:type="dxa"/>
          </w:tcPr>
          <w:p w14:paraId="600F5442" w14:textId="77777777" w:rsidR="00BA5386" w:rsidRDefault="00123107">
            <w:r>
              <w:rPr>
                <w:sz w:val="20"/>
              </w:rPr>
              <w:t>Approval</w:t>
            </w:r>
          </w:p>
        </w:tc>
        <w:tc>
          <w:tcPr>
            <w:tcW w:w="3744" w:type="dxa"/>
          </w:tcPr>
          <w:p w14:paraId="47206003" w14:textId="77777777" w:rsidR="00BA5386" w:rsidRDefault="00123107">
            <w:r>
              <w:rPr>
                <w:sz w:val="20"/>
              </w:rPr>
              <w:t>Admin menyetujui reservasi pending.</w:t>
            </w:r>
          </w:p>
        </w:tc>
        <w:tc>
          <w:tcPr>
            <w:tcW w:w="3168" w:type="dxa"/>
          </w:tcPr>
          <w:p w14:paraId="40102C7B" w14:textId="77777777" w:rsidR="00BA5386" w:rsidRDefault="00123107">
            <w:r>
              <w:rPr>
                <w:sz w:val="20"/>
              </w:rPr>
              <w:t>Status berubah menjadi approved.</w:t>
            </w:r>
          </w:p>
        </w:tc>
      </w:tr>
      <w:tr w:rsidR="00BA5386" w14:paraId="2F124A90" w14:textId="77777777">
        <w:trPr>
          <w:jc w:val="center"/>
        </w:trPr>
        <w:tc>
          <w:tcPr>
            <w:tcW w:w="576" w:type="dxa"/>
          </w:tcPr>
          <w:p w14:paraId="299F0E66" w14:textId="77777777" w:rsidR="00BA5386" w:rsidRDefault="00123107">
            <w:r>
              <w:rPr>
                <w:sz w:val="20"/>
              </w:rPr>
              <w:t>7</w:t>
            </w:r>
          </w:p>
        </w:tc>
        <w:tc>
          <w:tcPr>
            <w:tcW w:w="1728" w:type="dxa"/>
          </w:tcPr>
          <w:p w14:paraId="55F82B08" w14:textId="77777777" w:rsidR="00BA5386" w:rsidRDefault="00123107">
            <w:r>
              <w:rPr>
                <w:sz w:val="20"/>
              </w:rPr>
              <w:t>Rejection</w:t>
            </w:r>
          </w:p>
        </w:tc>
        <w:tc>
          <w:tcPr>
            <w:tcW w:w="3744" w:type="dxa"/>
          </w:tcPr>
          <w:p w14:paraId="2C97B2CA" w14:textId="77777777" w:rsidR="00BA5386" w:rsidRDefault="00123107">
            <w:r>
              <w:rPr>
                <w:sz w:val="20"/>
              </w:rPr>
              <w:t>Admin menolak reservasi dengan alasan.</w:t>
            </w:r>
          </w:p>
        </w:tc>
        <w:tc>
          <w:tcPr>
            <w:tcW w:w="3168" w:type="dxa"/>
          </w:tcPr>
          <w:p w14:paraId="52B2C3E7" w14:textId="77777777" w:rsidR="00BA5386" w:rsidRDefault="00123107">
            <w:r>
              <w:rPr>
                <w:sz w:val="20"/>
              </w:rPr>
              <w:t>Status berubah menjadi rejected dan alasan tersimpan.</w:t>
            </w:r>
          </w:p>
        </w:tc>
      </w:tr>
      <w:tr w:rsidR="00BA5386" w14:paraId="44E91DBC" w14:textId="77777777">
        <w:trPr>
          <w:jc w:val="center"/>
        </w:trPr>
        <w:tc>
          <w:tcPr>
            <w:tcW w:w="576" w:type="dxa"/>
          </w:tcPr>
          <w:p w14:paraId="6BC34163" w14:textId="77777777" w:rsidR="00BA5386" w:rsidRDefault="00123107">
            <w:r>
              <w:rPr>
                <w:sz w:val="20"/>
              </w:rPr>
              <w:t>8</w:t>
            </w:r>
          </w:p>
        </w:tc>
        <w:tc>
          <w:tcPr>
            <w:tcW w:w="1728" w:type="dxa"/>
          </w:tcPr>
          <w:p w14:paraId="3CB07351" w14:textId="77777777" w:rsidR="00BA5386" w:rsidRDefault="00123107">
            <w:r>
              <w:rPr>
                <w:sz w:val="20"/>
              </w:rPr>
              <w:t>Pembatalan</w:t>
            </w:r>
          </w:p>
        </w:tc>
        <w:tc>
          <w:tcPr>
            <w:tcW w:w="3744" w:type="dxa"/>
          </w:tcPr>
          <w:p w14:paraId="5844CA1C" w14:textId="77777777" w:rsidR="00BA5386" w:rsidRDefault="00123107">
            <w:r>
              <w:rPr>
                <w:sz w:val="20"/>
              </w:rPr>
              <w:t>Pegawai membatalkan reservasi sendiri.</w:t>
            </w:r>
          </w:p>
        </w:tc>
        <w:tc>
          <w:tcPr>
            <w:tcW w:w="3168" w:type="dxa"/>
          </w:tcPr>
          <w:p w14:paraId="620A6C49" w14:textId="77777777" w:rsidR="00BA5386" w:rsidRDefault="00123107">
            <w:r>
              <w:rPr>
                <w:sz w:val="20"/>
              </w:rPr>
              <w:t>Status berubah menjadi cancelled.</w:t>
            </w:r>
          </w:p>
        </w:tc>
      </w:tr>
      <w:tr w:rsidR="00BA5386" w14:paraId="34EBF2FD" w14:textId="77777777">
        <w:trPr>
          <w:jc w:val="center"/>
        </w:trPr>
        <w:tc>
          <w:tcPr>
            <w:tcW w:w="576" w:type="dxa"/>
          </w:tcPr>
          <w:p w14:paraId="3E26A0BF" w14:textId="77777777" w:rsidR="00BA5386" w:rsidRDefault="00123107">
            <w:r>
              <w:rPr>
                <w:sz w:val="20"/>
              </w:rPr>
              <w:t>9</w:t>
            </w:r>
          </w:p>
        </w:tc>
        <w:tc>
          <w:tcPr>
            <w:tcW w:w="1728" w:type="dxa"/>
          </w:tcPr>
          <w:p w14:paraId="6AF184FE" w14:textId="77777777" w:rsidR="00BA5386" w:rsidRDefault="00123107">
            <w:r>
              <w:rPr>
                <w:sz w:val="20"/>
              </w:rPr>
              <w:t>Laporan</w:t>
            </w:r>
          </w:p>
        </w:tc>
        <w:tc>
          <w:tcPr>
            <w:tcW w:w="3744" w:type="dxa"/>
          </w:tcPr>
          <w:p w14:paraId="4E87FAA9" w14:textId="77777777" w:rsidR="00BA5386" w:rsidRDefault="00123107">
            <w:r>
              <w:rPr>
                <w:sz w:val="20"/>
              </w:rPr>
              <w:t>Admin memilih periode laporan.</w:t>
            </w:r>
          </w:p>
        </w:tc>
        <w:tc>
          <w:tcPr>
            <w:tcW w:w="3168" w:type="dxa"/>
          </w:tcPr>
          <w:p w14:paraId="51A7FEEF" w14:textId="77777777" w:rsidR="00BA5386" w:rsidRDefault="00123107">
            <w:r>
              <w:rPr>
                <w:sz w:val="20"/>
              </w:rPr>
              <w:t>Sistem menampilkan data sesuai periode.</w:t>
            </w:r>
          </w:p>
        </w:tc>
      </w:tr>
      <w:tr w:rsidR="00BA5386" w14:paraId="2274B4A4" w14:textId="77777777">
        <w:trPr>
          <w:jc w:val="center"/>
        </w:trPr>
        <w:tc>
          <w:tcPr>
            <w:tcW w:w="576" w:type="dxa"/>
          </w:tcPr>
          <w:p w14:paraId="5AD5976B" w14:textId="77777777" w:rsidR="00BA5386" w:rsidRDefault="00123107">
            <w:r>
              <w:rPr>
                <w:sz w:val="20"/>
              </w:rPr>
              <w:t>10</w:t>
            </w:r>
          </w:p>
        </w:tc>
        <w:tc>
          <w:tcPr>
            <w:tcW w:w="1728" w:type="dxa"/>
          </w:tcPr>
          <w:p w14:paraId="4F1ED6F6" w14:textId="77777777" w:rsidR="00BA5386" w:rsidRDefault="00123107">
            <w:r>
              <w:rPr>
                <w:sz w:val="20"/>
              </w:rPr>
              <w:t>Hak Akses</w:t>
            </w:r>
          </w:p>
        </w:tc>
        <w:tc>
          <w:tcPr>
            <w:tcW w:w="3744" w:type="dxa"/>
          </w:tcPr>
          <w:p w14:paraId="6D297534" w14:textId="77777777" w:rsidR="00BA5386" w:rsidRDefault="00123107">
            <w:r>
              <w:rPr>
                <w:sz w:val="20"/>
              </w:rPr>
              <w:t>Pegawai mencoba aks</w:t>
            </w:r>
            <w:r>
              <w:rPr>
                <w:sz w:val="20"/>
              </w:rPr>
              <w:t>es menu admin.</w:t>
            </w:r>
          </w:p>
        </w:tc>
        <w:tc>
          <w:tcPr>
            <w:tcW w:w="3168" w:type="dxa"/>
          </w:tcPr>
          <w:p w14:paraId="6A8243EC" w14:textId="77777777" w:rsidR="00BA5386" w:rsidRDefault="00123107">
            <w:r>
              <w:rPr>
                <w:sz w:val="20"/>
              </w:rPr>
              <w:t>Sistem menolak akses.</w:t>
            </w:r>
          </w:p>
        </w:tc>
      </w:tr>
    </w:tbl>
    <w:p w14:paraId="7242AD60" w14:textId="77777777" w:rsidR="00BA5386" w:rsidRDefault="00BA5386"/>
    <w:p w14:paraId="030225C1" w14:textId="77777777" w:rsidR="00BA5386" w:rsidRDefault="00123107">
      <w:r>
        <w:br w:type="page"/>
      </w:r>
    </w:p>
    <w:p w14:paraId="046F038E" w14:textId="77777777" w:rsidR="00BA5386" w:rsidRDefault="00123107">
      <w:pPr>
        <w:pStyle w:val="Heading1"/>
      </w:pPr>
      <w:r>
        <w:rPr>
          <w:rFonts w:ascii="Times New Roman" w:hAnsi="Times New Roman"/>
        </w:rPr>
        <w:lastRenderedPageBreak/>
        <w:t>BAB V PENUTUP</w:t>
      </w:r>
    </w:p>
    <w:p w14:paraId="31E81909" w14:textId="77777777" w:rsidR="00BA5386" w:rsidRDefault="00123107">
      <w:pPr>
        <w:pStyle w:val="Heading2"/>
      </w:pPr>
      <w:r>
        <w:rPr>
          <w:rFonts w:ascii="Times New Roman" w:hAnsi="Times New Roman"/>
        </w:rPr>
        <w:t>5.1 Kesimpulan</w:t>
      </w:r>
    </w:p>
    <w:p w14:paraId="30152C74" w14:textId="77777777" w:rsidR="00BA5386" w:rsidRDefault="00123107">
      <w:pPr>
        <w:spacing w:after="120"/>
        <w:ind w:firstLine="432"/>
        <w:jc w:val="both"/>
      </w:pPr>
      <w:r>
        <w:t xml:space="preserve">Berdasarkan hasil analisis dan perancangan yang telah dilakukan, Sistem Informasi Reservasi Ruangan Rapat Kantor dirancang untuk menyelesaikan masalah pengelolaan reservasi </w:t>
      </w:r>
      <w:r>
        <w:t>ruangan yang masih manual.</w:t>
      </w:r>
    </w:p>
    <w:p w14:paraId="37571F97" w14:textId="77777777" w:rsidR="00BA5386" w:rsidRDefault="00123107">
      <w:pPr>
        <w:spacing w:after="120"/>
        <w:ind w:firstLine="432"/>
        <w:jc w:val="both"/>
      </w:pPr>
      <w:r>
        <w:t>Sistem ini menyediakan proses reservasi yang lebih terpusat, mulai dari pengelolaan data ruangan, fasilitas, pengajuan reservasi, validasi jadwal bentrok, approval oleh admin, hingga laporan penggunaan ruangan.</w:t>
      </w:r>
    </w:p>
    <w:p w14:paraId="2463C3F4" w14:textId="77777777" w:rsidR="00BA5386" w:rsidRDefault="00123107">
      <w:pPr>
        <w:spacing w:after="120"/>
        <w:ind w:firstLine="432"/>
        <w:jc w:val="both"/>
      </w:pPr>
      <w:r>
        <w:t>Dengan menggunakan</w:t>
      </w:r>
      <w:r>
        <w:t xml:space="preserve"> Laravel, Filament V3, Livewire, Blade, MariaDB, dan Docker, sistem dapat dikembangkan secara terstruktur dan mudah dipelihara. Rancangan database dan diagram sistem yang telah dibuat juga mendukung kebutuhan implementasi fitur utama.</w:t>
      </w:r>
    </w:p>
    <w:p w14:paraId="22612C94" w14:textId="77777777" w:rsidR="00BA5386" w:rsidRDefault="00123107">
      <w:pPr>
        <w:pStyle w:val="Heading2"/>
      </w:pPr>
      <w:r>
        <w:rPr>
          <w:rFonts w:ascii="Times New Roman" w:hAnsi="Times New Roman"/>
        </w:rPr>
        <w:t>5.2 Saran</w:t>
      </w:r>
    </w:p>
    <w:p w14:paraId="04F7E171" w14:textId="77777777" w:rsidR="00BA5386" w:rsidRDefault="00123107">
      <w:pPr>
        <w:pStyle w:val="ListNumber"/>
        <w:spacing w:after="60"/>
      </w:pPr>
      <w:r>
        <w:t>Menambahkan</w:t>
      </w:r>
      <w:r>
        <w:t xml:space="preserve"> integrasi Google Calendar atau Outlook Calendar agar jadwal reservasi tersinkronisasi dengan kalender kerja pegawai.</w:t>
      </w:r>
    </w:p>
    <w:p w14:paraId="34905DF4" w14:textId="77777777" w:rsidR="00BA5386" w:rsidRDefault="00123107">
      <w:pPr>
        <w:pStyle w:val="ListNumber"/>
        <w:spacing w:after="60"/>
      </w:pPr>
      <w:r>
        <w:t>Menambahkan notifikasi WhatsApp atau email otomatis untuk pengingat jadwal rapat.</w:t>
      </w:r>
    </w:p>
    <w:p w14:paraId="2171326F" w14:textId="77777777" w:rsidR="00BA5386" w:rsidRDefault="00123107">
      <w:pPr>
        <w:pStyle w:val="ListNumber"/>
        <w:spacing w:after="60"/>
      </w:pPr>
      <w:r>
        <w:t>Menambahkan QR Code untuk proses check-in ruangan.</w:t>
      </w:r>
    </w:p>
    <w:p w14:paraId="0EA8892B" w14:textId="77777777" w:rsidR="00BA5386" w:rsidRDefault="00123107">
      <w:pPr>
        <w:pStyle w:val="ListNumber"/>
        <w:spacing w:after="60"/>
      </w:pPr>
      <w:r>
        <w:t>Menam</w:t>
      </w:r>
      <w:r>
        <w:t>bahkan fitur recurring reservation untuk rapat rutin mingguan atau bulanan.</w:t>
      </w:r>
    </w:p>
    <w:p w14:paraId="72A2FCFA" w14:textId="77777777" w:rsidR="00BA5386" w:rsidRDefault="00123107">
      <w:pPr>
        <w:pStyle w:val="ListNumber"/>
        <w:spacing w:after="60"/>
      </w:pPr>
      <w:r>
        <w:t>Menambahkan dashboard analitik yang lebih lengkap untuk melihat tren penggunaan ruangan.</w:t>
      </w:r>
    </w:p>
    <w:p w14:paraId="71CFF229" w14:textId="77777777" w:rsidR="00BA5386" w:rsidRDefault="00123107">
      <w:pPr>
        <w:pStyle w:val="ListNumber"/>
        <w:spacing w:after="60"/>
      </w:pPr>
      <w:r>
        <w:t>Menambahkan fitur export laporan ke PDF dan Excel.</w:t>
      </w:r>
    </w:p>
    <w:p w14:paraId="518A0C19" w14:textId="77777777" w:rsidR="00BA5386" w:rsidRDefault="00123107">
      <w:r>
        <w:br w:type="page"/>
      </w:r>
    </w:p>
    <w:p w14:paraId="37FF0901" w14:textId="77777777" w:rsidR="00BA5386" w:rsidRDefault="00123107">
      <w:pPr>
        <w:pStyle w:val="Heading1"/>
      </w:pPr>
      <w:r>
        <w:rPr>
          <w:rFonts w:ascii="Times New Roman" w:hAnsi="Times New Roman"/>
        </w:rPr>
        <w:lastRenderedPageBreak/>
        <w:t>DAFTAR REFERENSI</w:t>
      </w:r>
    </w:p>
    <w:p w14:paraId="4E0930BF" w14:textId="77777777" w:rsidR="00BA5386" w:rsidRDefault="00123107">
      <w:pPr>
        <w:pStyle w:val="ListNumber"/>
        <w:spacing w:after="60"/>
      </w:pPr>
      <w:r>
        <w:t xml:space="preserve">Laravel. </w:t>
      </w:r>
      <w:r>
        <w:t>Dokumentasi Laravel. https://laravel.com/docs</w:t>
      </w:r>
    </w:p>
    <w:p w14:paraId="519FF0DE" w14:textId="77777777" w:rsidR="00BA5386" w:rsidRDefault="00123107">
      <w:pPr>
        <w:pStyle w:val="ListNumber"/>
        <w:spacing w:after="60"/>
      </w:pPr>
      <w:r>
        <w:t>Filament. Dokumentasi Filament V3. https://filamentphp.com/docs</w:t>
      </w:r>
    </w:p>
    <w:p w14:paraId="7FE85A8C" w14:textId="77777777" w:rsidR="00BA5386" w:rsidRDefault="00123107">
      <w:pPr>
        <w:pStyle w:val="ListNumber"/>
        <w:spacing w:after="60"/>
      </w:pPr>
      <w:r>
        <w:t>Livewire. Dokumentasi Livewire. https://livewire.laravel.com/docs</w:t>
      </w:r>
    </w:p>
    <w:p w14:paraId="0FE6AE44" w14:textId="77777777" w:rsidR="00BA5386" w:rsidRDefault="00123107">
      <w:pPr>
        <w:pStyle w:val="ListNumber"/>
        <w:spacing w:after="60"/>
      </w:pPr>
      <w:r>
        <w:t>MariaDB. Dokumentasi MariaDB. https://mariadb.org/documentation</w:t>
      </w:r>
    </w:p>
    <w:p w14:paraId="1FB80E7E" w14:textId="77777777" w:rsidR="00BA5386" w:rsidRDefault="00123107">
      <w:pPr>
        <w:pStyle w:val="ListNumber"/>
        <w:spacing w:after="60"/>
      </w:pPr>
      <w:r>
        <w:t>Docker. Dokument</w:t>
      </w:r>
      <w:r>
        <w:t>asi Docker. https://docs.docker.com</w:t>
      </w:r>
    </w:p>
    <w:p w14:paraId="7310BC8E" w14:textId="77777777" w:rsidR="00BA5386" w:rsidRDefault="00123107">
      <w:pPr>
        <w:pStyle w:val="ListNumber"/>
        <w:spacing w:after="60"/>
      </w:pPr>
      <w:r>
        <w:t>Satzinger, J. W., Jackson, R. B., &amp; Burd, S. D. Systems Analysis and Design in a Changing World.</w:t>
      </w:r>
    </w:p>
    <w:p w14:paraId="641E8A0C" w14:textId="77777777" w:rsidR="00BA5386" w:rsidRDefault="00123107">
      <w:pPr>
        <w:pStyle w:val="ListNumber"/>
        <w:spacing w:after="60"/>
      </w:pPr>
      <w:r>
        <w:t>Pressman, R. S. Software Engineering: A Practitioner’s Approach.</w:t>
      </w:r>
    </w:p>
    <w:p w14:paraId="02A2CEF2" w14:textId="77777777" w:rsidR="00BA5386" w:rsidRDefault="00123107">
      <w:pPr>
        <w:pStyle w:val="ListNumber"/>
        <w:spacing w:after="60"/>
      </w:pPr>
      <w:r>
        <w:t>Kendall, K. E., &amp; Kendall, J. E. Systems Analysis and Desi</w:t>
      </w:r>
      <w:r>
        <w:t>gn.</w:t>
      </w:r>
    </w:p>
    <w:p w14:paraId="3AE9D28F" w14:textId="77777777" w:rsidR="00BA5386" w:rsidRDefault="00123107">
      <w:r>
        <w:br w:type="page"/>
      </w:r>
    </w:p>
    <w:p w14:paraId="373F9E14" w14:textId="77777777" w:rsidR="00BA5386" w:rsidRDefault="00123107">
      <w:pPr>
        <w:pStyle w:val="Heading1"/>
      </w:pPr>
      <w:r>
        <w:rPr>
          <w:rFonts w:ascii="Times New Roman" w:hAnsi="Times New Roman"/>
        </w:rPr>
        <w:lastRenderedPageBreak/>
        <w:t>LAMPIRAN</w:t>
      </w:r>
    </w:p>
    <w:p w14:paraId="1EA045DA" w14:textId="77777777" w:rsidR="00BA5386" w:rsidRDefault="00123107">
      <w:pPr>
        <w:pStyle w:val="Heading2"/>
      </w:pPr>
      <w:r>
        <w:rPr>
          <w:rFonts w:ascii="Times New Roman" w:hAnsi="Times New Roman"/>
        </w:rPr>
        <w:t>Lampiran A. Rencana Implementasi Laravel dan Filament V3</w:t>
      </w:r>
    </w:p>
    <w:p w14:paraId="05A474D8" w14:textId="77777777" w:rsidR="00BA5386" w:rsidRDefault="00123107">
      <w:pPr>
        <w:pStyle w:val="ListNumber"/>
        <w:spacing w:after="60"/>
      </w:pPr>
      <w:r>
        <w:t>UserResource</w:t>
      </w:r>
    </w:p>
    <w:p w14:paraId="1123423C" w14:textId="77777777" w:rsidR="00BA5386" w:rsidRDefault="00123107">
      <w:pPr>
        <w:pStyle w:val="ListNumber"/>
        <w:spacing w:after="60"/>
      </w:pPr>
      <w:r>
        <w:t>DepartmentResource</w:t>
      </w:r>
    </w:p>
    <w:p w14:paraId="10B0C161" w14:textId="77777777" w:rsidR="00BA5386" w:rsidRDefault="00123107">
      <w:pPr>
        <w:pStyle w:val="ListNumber"/>
        <w:spacing w:after="60"/>
      </w:pPr>
      <w:r>
        <w:t>MeetingRoomResource</w:t>
      </w:r>
    </w:p>
    <w:p w14:paraId="67F767F3" w14:textId="77777777" w:rsidR="00BA5386" w:rsidRDefault="00123107">
      <w:pPr>
        <w:pStyle w:val="ListNumber"/>
        <w:spacing w:after="60"/>
      </w:pPr>
      <w:r>
        <w:t>FacilityResource</w:t>
      </w:r>
    </w:p>
    <w:p w14:paraId="195BBA95" w14:textId="77777777" w:rsidR="00BA5386" w:rsidRDefault="00123107">
      <w:pPr>
        <w:pStyle w:val="ListNumber"/>
        <w:spacing w:after="60"/>
      </w:pPr>
      <w:r>
        <w:t>ReservationResource</w:t>
      </w:r>
    </w:p>
    <w:p w14:paraId="6F11AFC8" w14:textId="77777777" w:rsidR="00BA5386" w:rsidRDefault="00123107">
      <w:pPr>
        <w:pStyle w:val="ListNumber"/>
        <w:spacing w:after="60"/>
      </w:pPr>
      <w:r>
        <w:t>ApprovalLogResource</w:t>
      </w:r>
    </w:p>
    <w:p w14:paraId="14917AB4" w14:textId="77777777" w:rsidR="00BA5386" w:rsidRDefault="00123107">
      <w:pPr>
        <w:pStyle w:val="ListNumber"/>
        <w:spacing w:after="60"/>
      </w:pPr>
      <w:r>
        <w:t>CheckinLogResource</w:t>
      </w:r>
    </w:p>
    <w:p w14:paraId="2C1D065C" w14:textId="77777777" w:rsidR="00BA5386" w:rsidRDefault="00123107">
      <w:pPr>
        <w:pStyle w:val="ListNumber"/>
        <w:spacing w:after="60"/>
      </w:pPr>
      <w:r>
        <w:t>MaintenanceScheduleResource</w:t>
      </w:r>
    </w:p>
    <w:p w14:paraId="7089CF63" w14:textId="77777777" w:rsidR="00BA5386" w:rsidRDefault="00123107">
      <w:pPr>
        <w:pStyle w:val="ListNumber"/>
        <w:spacing w:after="60"/>
      </w:pPr>
      <w:r>
        <w:t>NotificationResource</w:t>
      </w:r>
    </w:p>
    <w:p w14:paraId="71E5EC3E" w14:textId="77777777" w:rsidR="00BA5386" w:rsidRDefault="00123107">
      <w:pPr>
        <w:pStyle w:val="ListNumber"/>
        <w:spacing w:after="60"/>
      </w:pPr>
      <w:r>
        <w:t>ActivityLogResource</w:t>
      </w:r>
    </w:p>
    <w:p w14:paraId="1CA4FA4A" w14:textId="77777777" w:rsidR="00BA5386" w:rsidRDefault="00123107">
      <w:pPr>
        <w:spacing w:after="120"/>
        <w:jc w:val="both"/>
      </w:pPr>
      <w:r>
        <w:t>Catatan implementasi: pada tahap coding, perintah php artisan diarahkan menggunakan custom command proyek. Gunakan dca untuk menjalankan php artisan dan gunakan dcm untuk generate model, migration, seeder, controlle</w:t>
      </w:r>
      <w:r>
        <w:t>r, maupun Filament Resource sesuai kebutuhan proyek.</w:t>
      </w:r>
    </w:p>
    <w:p w14:paraId="0022B4CA" w14:textId="77777777" w:rsidR="00BA5386" w:rsidRDefault="00123107">
      <w:pPr>
        <w:pStyle w:val="Heading2"/>
      </w:pPr>
      <w:r>
        <w:rPr>
          <w:rFonts w:ascii="Times New Roman" w:hAnsi="Times New Roman"/>
        </w:rPr>
        <w:t>Lampiran B. Source DBML ERD untuk dbdiagram.io</w:t>
      </w:r>
    </w:p>
    <w:p w14:paraId="4E7E5CEF" w14:textId="77777777" w:rsidR="00BA5386" w:rsidRDefault="00123107">
      <w:pPr>
        <w:spacing w:after="120"/>
        <w:jc w:val="both"/>
      </w:pPr>
      <w:r>
        <w:t>Kode berikut dapat ditempel langsung ke dbdiagram.io untuk menghasilkan ERD database sistem reservasi ruangan rapat kantor.</w:t>
      </w:r>
    </w:p>
    <w:p w14:paraId="60C01577" w14:textId="77777777" w:rsidR="00BA5386" w:rsidRDefault="00123107">
      <w:pPr>
        <w:spacing w:after="0" w:line="240" w:lineRule="auto"/>
      </w:pPr>
      <w:r>
        <w:rPr>
          <w:rFonts w:ascii="Consolas" w:eastAsia="Consolas" w:hAnsi="Consolas"/>
          <w:sz w:val="14"/>
        </w:rPr>
        <w:t>// DBML untuk dbdiagram.io</w:t>
      </w:r>
    </w:p>
    <w:p w14:paraId="440459E3" w14:textId="77777777" w:rsidR="00BA5386" w:rsidRDefault="00123107">
      <w:pPr>
        <w:spacing w:after="0" w:line="240" w:lineRule="auto"/>
      </w:pPr>
      <w:r>
        <w:rPr>
          <w:rFonts w:ascii="Consolas" w:eastAsia="Consolas" w:hAnsi="Consolas"/>
          <w:sz w:val="14"/>
        </w:rPr>
        <w:t xml:space="preserve">// </w:t>
      </w:r>
      <w:r>
        <w:rPr>
          <w:rFonts w:ascii="Consolas" w:eastAsia="Consolas" w:hAnsi="Consolas"/>
          <w:sz w:val="14"/>
        </w:rPr>
        <w:t>Project: Sistem Informasi Reservasi Ruangan Rapat Kantor</w:t>
      </w:r>
    </w:p>
    <w:p w14:paraId="75F92344" w14:textId="77777777" w:rsidR="00BA5386" w:rsidRDefault="00123107">
      <w:pPr>
        <w:spacing w:after="0" w:line="240" w:lineRule="auto"/>
      </w:pPr>
      <w:r>
        <w:rPr>
          <w:rFonts w:ascii="Consolas" w:eastAsia="Consolas" w:hAnsi="Consolas"/>
          <w:sz w:val="14"/>
        </w:rPr>
        <w:t xml:space="preserve"> </w:t>
      </w:r>
    </w:p>
    <w:p w14:paraId="71CAE4AE" w14:textId="77777777" w:rsidR="00BA5386" w:rsidRDefault="00123107">
      <w:pPr>
        <w:spacing w:after="0" w:line="240" w:lineRule="auto"/>
      </w:pPr>
      <w:r>
        <w:rPr>
          <w:rFonts w:ascii="Consolas" w:eastAsia="Consolas" w:hAnsi="Consolas"/>
          <w:sz w:val="14"/>
        </w:rPr>
        <w:t>Project reservasi_ruangan_rapat_kantor {</w:t>
      </w:r>
    </w:p>
    <w:p w14:paraId="0FB3E684" w14:textId="77777777" w:rsidR="00BA5386" w:rsidRDefault="00123107">
      <w:pPr>
        <w:spacing w:after="0" w:line="240" w:lineRule="auto"/>
      </w:pPr>
      <w:r>
        <w:rPr>
          <w:rFonts w:ascii="Consolas" w:eastAsia="Consolas" w:hAnsi="Consolas"/>
          <w:sz w:val="14"/>
        </w:rPr>
        <w:t xml:space="preserve">  database_type: 'MariaDB'</w:t>
      </w:r>
    </w:p>
    <w:p w14:paraId="039F20CF" w14:textId="77777777" w:rsidR="00BA5386" w:rsidRDefault="00123107">
      <w:pPr>
        <w:spacing w:after="0" w:line="240" w:lineRule="auto"/>
      </w:pPr>
      <w:r>
        <w:rPr>
          <w:rFonts w:ascii="Consolas" w:eastAsia="Consolas" w:hAnsi="Consolas"/>
          <w:sz w:val="14"/>
        </w:rPr>
        <w:t xml:space="preserve">  Note: 'ERD utama untuk sistem reservasi ruangan rapat kantor berbasis Laravel dan Filament V3.'</w:t>
      </w:r>
    </w:p>
    <w:p w14:paraId="0ABA6A49" w14:textId="77777777" w:rsidR="00BA5386" w:rsidRDefault="00123107">
      <w:pPr>
        <w:spacing w:after="0" w:line="240" w:lineRule="auto"/>
      </w:pPr>
      <w:r>
        <w:rPr>
          <w:rFonts w:ascii="Consolas" w:eastAsia="Consolas" w:hAnsi="Consolas"/>
          <w:sz w:val="14"/>
        </w:rPr>
        <w:t>}</w:t>
      </w:r>
    </w:p>
    <w:p w14:paraId="2C8C3821" w14:textId="77777777" w:rsidR="00BA5386" w:rsidRDefault="00123107">
      <w:pPr>
        <w:spacing w:after="0" w:line="240" w:lineRule="auto"/>
      </w:pPr>
      <w:r>
        <w:rPr>
          <w:rFonts w:ascii="Consolas" w:eastAsia="Consolas" w:hAnsi="Consolas"/>
          <w:sz w:val="14"/>
        </w:rPr>
        <w:t xml:space="preserve"> </w:t>
      </w:r>
    </w:p>
    <w:p w14:paraId="1A521A04" w14:textId="77777777" w:rsidR="00BA5386" w:rsidRDefault="00123107">
      <w:pPr>
        <w:spacing w:after="0" w:line="240" w:lineRule="auto"/>
      </w:pPr>
      <w:r>
        <w:rPr>
          <w:rFonts w:ascii="Consolas" w:eastAsia="Consolas" w:hAnsi="Consolas"/>
          <w:sz w:val="14"/>
        </w:rPr>
        <w:t>Table departments {</w:t>
      </w:r>
    </w:p>
    <w:p w14:paraId="5ABCBEA1" w14:textId="77777777" w:rsidR="00BA5386" w:rsidRDefault="00123107">
      <w:pPr>
        <w:spacing w:after="0" w:line="240" w:lineRule="auto"/>
      </w:pPr>
      <w:r>
        <w:rPr>
          <w:rFonts w:ascii="Consolas" w:eastAsia="Consolas" w:hAnsi="Consolas"/>
          <w:sz w:val="14"/>
        </w:rPr>
        <w:t xml:space="preserve">  id bi</w:t>
      </w:r>
      <w:r>
        <w:rPr>
          <w:rFonts w:ascii="Consolas" w:eastAsia="Consolas" w:hAnsi="Consolas"/>
          <w:sz w:val="14"/>
        </w:rPr>
        <w:t>gint [pk, increment]</w:t>
      </w:r>
    </w:p>
    <w:p w14:paraId="15EA02A7" w14:textId="77777777" w:rsidR="00BA5386" w:rsidRDefault="00123107">
      <w:pPr>
        <w:spacing w:after="0" w:line="240" w:lineRule="auto"/>
      </w:pPr>
      <w:r>
        <w:rPr>
          <w:rFonts w:ascii="Consolas" w:eastAsia="Consolas" w:hAnsi="Consolas"/>
          <w:sz w:val="14"/>
        </w:rPr>
        <w:t xml:space="preserve">  name varchar(100) [not null]</w:t>
      </w:r>
    </w:p>
    <w:p w14:paraId="4D74842E" w14:textId="77777777" w:rsidR="00BA5386" w:rsidRDefault="00123107">
      <w:pPr>
        <w:spacing w:after="0" w:line="240" w:lineRule="auto"/>
      </w:pPr>
      <w:r>
        <w:rPr>
          <w:rFonts w:ascii="Consolas" w:eastAsia="Consolas" w:hAnsi="Consolas"/>
          <w:sz w:val="14"/>
        </w:rPr>
        <w:t xml:space="preserve">  code varchar(30)</w:t>
      </w:r>
    </w:p>
    <w:p w14:paraId="09FFA571" w14:textId="77777777" w:rsidR="00BA5386" w:rsidRDefault="00123107">
      <w:pPr>
        <w:spacing w:after="0" w:line="240" w:lineRule="auto"/>
      </w:pPr>
      <w:r>
        <w:rPr>
          <w:rFonts w:ascii="Consolas" w:eastAsia="Consolas" w:hAnsi="Consolas"/>
          <w:sz w:val="14"/>
        </w:rPr>
        <w:t xml:space="preserve">  created_at timestamp</w:t>
      </w:r>
    </w:p>
    <w:p w14:paraId="2F7A9387" w14:textId="77777777" w:rsidR="00BA5386" w:rsidRDefault="00123107">
      <w:pPr>
        <w:spacing w:after="0" w:line="240" w:lineRule="auto"/>
      </w:pPr>
      <w:r>
        <w:rPr>
          <w:rFonts w:ascii="Consolas" w:eastAsia="Consolas" w:hAnsi="Consolas"/>
          <w:sz w:val="14"/>
        </w:rPr>
        <w:t xml:space="preserve">  updated_at timestamp</w:t>
      </w:r>
    </w:p>
    <w:p w14:paraId="0C7A73B8" w14:textId="77777777" w:rsidR="00BA5386" w:rsidRDefault="00123107">
      <w:pPr>
        <w:spacing w:after="0" w:line="240" w:lineRule="auto"/>
      </w:pPr>
      <w:r>
        <w:rPr>
          <w:rFonts w:ascii="Consolas" w:eastAsia="Consolas" w:hAnsi="Consolas"/>
          <w:sz w:val="14"/>
        </w:rPr>
        <w:t>}</w:t>
      </w:r>
    </w:p>
    <w:p w14:paraId="50B60CDF" w14:textId="77777777" w:rsidR="00BA5386" w:rsidRDefault="00123107">
      <w:pPr>
        <w:spacing w:after="0" w:line="240" w:lineRule="auto"/>
      </w:pPr>
      <w:r>
        <w:rPr>
          <w:rFonts w:ascii="Consolas" w:eastAsia="Consolas" w:hAnsi="Consolas"/>
          <w:sz w:val="14"/>
        </w:rPr>
        <w:t xml:space="preserve"> </w:t>
      </w:r>
    </w:p>
    <w:p w14:paraId="7318953C" w14:textId="77777777" w:rsidR="00BA5386" w:rsidRDefault="00123107">
      <w:pPr>
        <w:spacing w:after="0" w:line="240" w:lineRule="auto"/>
      </w:pPr>
      <w:r>
        <w:rPr>
          <w:rFonts w:ascii="Consolas" w:eastAsia="Consolas" w:hAnsi="Consolas"/>
          <w:sz w:val="14"/>
        </w:rPr>
        <w:t>Table users {</w:t>
      </w:r>
    </w:p>
    <w:p w14:paraId="112210EA" w14:textId="77777777" w:rsidR="00BA5386" w:rsidRDefault="00123107">
      <w:pPr>
        <w:spacing w:after="0" w:line="240" w:lineRule="auto"/>
      </w:pPr>
      <w:r>
        <w:rPr>
          <w:rFonts w:ascii="Consolas" w:eastAsia="Consolas" w:hAnsi="Consolas"/>
          <w:sz w:val="14"/>
        </w:rPr>
        <w:t xml:space="preserve">  id bigint [pk, increment]</w:t>
      </w:r>
    </w:p>
    <w:p w14:paraId="62EFAD0F" w14:textId="77777777" w:rsidR="00BA5386" w:rsidRDefault="00123107">
      <w:pPr>
        <w:spacing w:after="0" w:line="240" w:lineRule="auto"/>
      </w:pPr>
      <w:r>
        <w:rPr>
          <w:rFonts w:ascii="Consolas" w:eastAsia="Consolas" w:hAnsi="Consolas"/>
          <w:sz w:val="14"/>
        </w:rPr>
        <w:t xml:space="preserve">  department_id bigint [ref: &gt; departments.id]</w:t>
      </w:r>
    </w:p>
    <w:p w14:paraId="1FCF004D" w14:textId="77777777" w:rsidR="00BA5386" w:rsidRDefault="00123107">
      <w:pPr>
        <w:spacing w:after="0" w:line="240" w:lineRule="auto"/>
      </w:pPr>
      <w:r>
        <w:rPr>
          <w:rFonts w:ascii="Consolas" w:eastAsia="Consolas" w:hAnsi="Consolas"/>
          <w:sz w:val="14"/>
        </w:rPr>
        <w:t xml:space="preserve">  name varchar(150) [not null]</w:t>
      </w:r>
    </w:p>
    <w:p w14:paraId="634B5A5E" w14:textId="77777777" w:rsidR="00BA5386" w:rsidRDefault="00123107">
      <w:pPr>
        <w:spacing w:after="0" w:line="240" w:lineRule="auto"/>
      </w:pPr>
      <w:r>
        <w:rPr>
          <w:rFonts w:ascii="Consolas" w:eastAsia="Consolas" w:hAnsi="Consolas"/>
          <w:sz w:val="14"/>
        </w:rPr>
        <w:t xml:space="preserve">  email varchar</w:t>
      </w:r>
      <w:r>
        <w:rPr>
          <w:rFonts w:ascii="Consolas" w:eastAsia="Consolas" w:hAnsi="Consolas"/>
          <w:sz w:val="14"/>
        </w:rPr>
        <w:t>(150) [not null, unique]</w:t>
      </w:r>
    </w:p>
    <w:p w14:paraId="5CD6C487" w14:textId="77777777" w:rsidR="00BA5386" w:rsidRDefault="00123107">
      <w:pPr>
        <w:spacing w:after="0" w:line="240" w:lineRule="auto"/>
      </w:pPr>
      <w:r>
        <w:rPr>
          <w:rFonts w:ascii="Consolas" w:eastAsia="Consolas" w:hAnsi="Consolas"/>
          <w:sz w:val="14"/>
        </w:rPr>
        <w:t xml:space="preserve">  password varchar(255) [not null]</w:t>
      </w:r>
    </w:p>
    <w:p w14:paraId="363E5CF7" w14:textId="77777777" w:rsidR="00BA5386" w:rsidRDefault="00123107">
      <w:pPr>
        <w:spacing w:after="0" w:line="240" w:lineRule="auto"/>
      </w:pPr>
      <w:r>
        <w:rPr>
          <w:rFonts w:ascii="Consolas" w:eastAsia="Consolas" w:hAnsi="Consolas"/>
          <w:sz w:val="14"/>
        </w:rPr>
        <w:t xml:space="preserve">  phone varchar(30)</w:t>
      </w:r>
    </w:p>
    <w:p w14:paraId="1181351E" w14:textId="77777777" w:rsidR="00BA5386" w:rsidRDefault="00123107">
      <w:pPr>
        <w:spacing w:after="0" w:line="240" w:lineRule="auto"/>
      </w:pPr>
      <w:r>
        <w:rPr>
          <w:rFonts w:ascii="Consolas" w:eastAsia="Consolas" w:hAnsi="Consolas"/>
          <w:sz w:val="14"/>
        </w:rPr>
        <w:t xml:space="preserve">  role varchar(50) [not null, note: 'super_admin, admin_ruangan, pegawai, manajemen']</w:t>
      </w:r>
    </w:p>
    <w:p w14:paraId="24DF7B05" w14:textId="77777777" w:rsidR="00BA5386" w:rsidRDefault="00123107">
      <w:pPr>
        <w:spacing w:after="0" w:line="240" w:lineRule="auto"/>
      </w:pPr>
      <w:r>
        <w:rPr>
          <w:rFonts w:ascii="Consolas" w:eastAsia="Consolas" w:hAnsi="Consolas"/>
          <w:sz w:val="14"/>
        </w:rPr>
        <w:t xml:space="preserve">  created_at timestamp</w:t>
      </w:r>
    </w:p>
    <w:p w14:paraId="2C7F2E5B" w14:textId="77777777" w:rsidR="00BA5386" w:rsidRDefault="00123107">
      <w:pPr>
        <w:spacing w:after="0" w:line="240" w:lineRule="auto"/>
      </w:pPr>
      <w:r>
        <w:rPr>
          <w:rFonts w:ascii="Consolas" w:eastAsia="Consolas" w:hAnsi="Consolas"/>
          <w:sz w:val="14"/>
        </w:rPr>
        <w:t xml:space="preserve">  updated_at timestamp</w:t>
      </w:r>
    </w:p>
    <w:p w14:paraId="26223419" w14:textId="77777777" w:rsidR="00BA5386" w:rsidRDefault="00123107">
      <w:pPr>
        <w:spacing w:after="0" w:line="240" w:lineRule="auto"/>
      </w:pPr>
      <w:r>
        <w:rPr>
          <w:rFonts w:ascii="Consolas" w:eastAsia="Consolas" w:hAnsi="Consolas"/>
          <w:sz w:val="14"/>
        </w:rPr>
        <w:t>}</w:t>
      </w:r>
    </w:p>
    <w:p w14:paraId="09357129" w14:textId="77777777" w:rsidR="00BA5386" w:rsidRDefault="00123107">
      <w:pPr>
        <w:spacing w:after="0" w:line="240" w:lineRule="auto"/>
      </w:pPr>
      <w:r>
        <w:rPr>
          <w:rFonts w:ascii="Consolas" w:eastAsia="Consolas" w:hAnsi="Consolas"/>
          <w:sz w:val="14"/>
        </w:rPr>
        <w:t xml:space="preserve"> </w:t>
      </w:r>
    </w:p>
    <w:p w14:paraId="6242EFB5" w14:textId="77777777" w:rsidR="00BA5386" w:rsidRDefault="00123107">
      <w:pPr>
        <w:spacing w:after="0" w:line="240" w:lineRule="auto"/>
      </w:pPr>
      <w:r>
        <w:rPr>
          <w:rFonts w:ascii="Consolas" w:eastAsia="Consolas" w:hAnsi="Consolas"/>
          <w:sz w:val="14"/>
        </w:rPr>
        <w:t>Table meeting_rooms {</w:t>
      </w:r>
    </w:p>
    <w:p w14:paraId="3CF2ED56" w14:textId="77777777" w:rsidR="00BA5386" w:rsidRDefault="00123107">
      <w:pPr>
        <w:spacing w:after="0" w:line="240" w:lineRule="auto"/>
      </w:pPr>
      <w:r>
        <w:rPr>
          <w:rFonts w:ascii="Consolas" w:eastAsia="Consolas" w:hAnsi="Consolas"/>
          <w:sz w:val="14"/>
        </w:rPr>
        <w:t xml:space="preserve">  id bigint [pk, increment]</w:t>
      </w:r>
    </w:p>
    <w:p w14:paraId="4E87DC60" w14:textId="77777777" w:rsidR="00BA5386" w:rsidRDefault="00123107">
      <w:pPr>
        <w:spacing w:after="0" w:line="240" w:lineRule="auto"/>
      </w:pPr>
      <w:r>
        <w:rPr>
          <w:rFonts w:ascii="Consolas" w:eastAsia="Consolas" w:hAnsi="Consolas"/>
          <w:sz w:val="14"/>
        </w:rPr>
        <w:t xml:space="preserve">  code varchar(30) [not null, unique]</w:t>
      </w:r>
    </w:p>
    <w:p w14:paraId="4D1E2A70" w14:textId="77777777" w:rsidR="00BA5386" w:rsidRDefault="00123107">
      <w:pPr>
        <w:spacing w:after="0" w:line="240" w:lineRule="auto"/>
      </w:pPr>
      <w:r>
        <w:rPr>
          <w:rFonts w:ascii="Consolas" w:eastAsia="Consolas" w:hAnsi="Consolas"/>
          <w:sz w:val="14"/>
        </w:rPr>
        <w:t xml:space="preserve">  name varchar(150) [not null]</w:t>
      </w:r>
    </w:p>
    <w:p w14:paraId="194EE32E" w14:textId="77777777" w:rsidR="00BA5386" w:rsidRDefault="00123107">
      <w:pPr>
        <w:spacing w:after="0" w:line="240" w:lineRule="auto"/>
      </w:pPr>
      <w:r>
        <w:rPr>
          <w:rFonts w:ascii="Consolas" w:eastAsia="Consolas" w:hAnsi="Consolas"/>
          <w:sz w:val="14"/>
        </w:rPr>
        <w:t xml:space="preserve">  location varchar(150) [not null]</w:t>
      </w:r>
    </w:p>
    <w:p w14:paraId="026E230C" w14:textId="77777777" w:rsidR="00BA5386" w:rsidRDefault="00123107">
      <w:pPr>
        <w:spacing w:after="0" w:line="240" w:lineRule="auto"/>
      </w:pPr>
      <w:r>
        <w:rPr>
          <w:rFonts w:ascii="Consolas" w:eastAsia="Consolas" w:hAnsi="Consolas"/>
          <w:sz w:val="14"/>
        </w:rPr>
        <w:t xml:space="preserve">  floor varchar(50)</w:t>
      </w:r>
    </w:p>
    <w:p w14:paraId="564333D6" w14:textId="77777777" w:rsidR="00BA5386" w:rsidRDefault="00123107">
      <w:pPr>
        <w:spacing w:after="0" w:line="240" w:lineRule="auto"/>
      </w:pPr>
      <w:r>
        <w:rPr>
          <w:rFonts w:ascii="Consolas" w:eastAsia="Consolas" w:hAnsi="Consolas"/>
          <w:sz w:val="14"/>
        </w:rPr>
        <w:t xml:space="preserve">  capacity int [not null]</w:t>
      </w:r>
    </w:p>
    <w:p w14:paraId="6B288696" w14:textId="77777777" w:rsidR="00BA5386" w:rsidRDefault="00123107">
      <w:pPr>
        <w:spacing w:after="0" w:line="240" w:lineRule="auto"/>
      </w:pPr>
      <w:r>
        <w:rPr>
          <w:rFonts w:ascii="Consolas" w:eastAsia="Consolas" w:hAnsi="Consolas"/>
          <w:sz w:val="14"/>
        </w:rPr>
        <w:t xml:space="preserve">  description text</w:t>
      </w:r>
    </w:p>
    <w:p w14:paraId="0CC02447" w14:textId="77777777" w:rsidR="00BA5386" w:rsidRDefault="00123107">
      <w:pPr>
        <w:spacing w:after="0" w:line="240" w:lineRule="auto"/>
      </w:pPr>
      <w:r>
        <w:rPr>
          <w:rFonts w:ascii="Consolas" w:eastAsia="Consolas" w:hAnsi="Consolas"/>
          <w:sz w:val="14"/>
        </w:rPr>
        <w:t xml:space="preserve">  is_active boolean [not null, default: true]</w:t>
      </w:r>
    </w:p>
    <w:p w14:paraId="423C6DF7" w14:textId="77777777" w:rsidR="00BA5386" w:rsidRDefault="00123107">
      <w:pPr>
        <w:spacing w:after="0" w:line="240" w:lineRule="auto"/>
      </w:pPr>
      <w:r>
        <w:rPr>
          <w:rFonts w:ascii="Consolas" w:eastAsia="Consolas" w:hAnsi="Consolas"/>
          <w:sz w:val="14"/>
        </w:rPr>
        <w:t xml:space="preserve">  created_at timestamp</w:t>
      </w:r>
    </w:p>
    <w:p w14:paraId="23538316" w14:textId="77777777" w:rsidR="00BA5386" w:rsidRDefault="00123107">
      <w:pPr>
        <w:spacing w:after="0" w:line="240" w:lineRule="auto"/>
      </w:pPr>
      <w:r>
        <w:rPr>
          <w:rFonts w:ascii="Consolas" w:eastAsia="Consolas" w:hAnsi="Consolas"/>
          <w:sz w:val="14"/>
        </w:rPr>
        <w:t xml:space="preserve">  updated_at timestamp</w:t>
      </w:r>
    </w:p>
    <w:p w14:paraId="55D89B1D" w14:textId="77777777" w:rsidR="00BA5386" w:rsidRDefault="00123107">
      <w:pPr>
        <w:spacing w:after="0" w:line="240" w:lineRule="auto"/>
      </w:pPr>
      <w:r>
        <w:rPr>
          <w:rFonts w:ascii="Consolas" w:eastAsia="Consolas" w:hAnsi="Consolas"/>
          <w:sz w:val="14"/>
        </w:rPr>
        <w:t>}</w:t>
      </w:r>
    </w:p>
    <w:p w14:paraId="71C3833F" w14:textId="77777777" w:rsidR="00BA5386" w:rsidRDefault="00123107">
      <w:pPr>
        <w:spacing w:after="0" w:line="240" w:lineRule="auto"/>
      </w:pPr>
      <w:r>
        <w:rPr>
          <w:rFonts w:ascii="Consolas" w:eastAsia="Consolas" w:hAnsi="Consolas"/>
          <w:sz w:val="14"/>
        </w:rPr>
        <w:lastRenderedPageBreak/>
        <w:t xml:space="preserve"> </w:t>
      </w:r>
    </w:p>
    <w:p w14:paraId="748EEE50" w14:textId="77777777" w:rsidR="00BA5386" w:rsidRDefault="00123107">
      <w:pPr>
        <w:spacing w:after="0" w:line="240" w:lineRule="auto"/>
      </w:pPr>
      <w:r>
        <w:rPr>
          <w:rFonts w:ascii="Consolas" w:eastAsia="Consolas" w:hAnsi="Consolas"/>
          <w:sz w:val="14"/>
        </w:rPr>
        <w:t>Table facilities {</w:t>
      </w:r>
    </w:p>
    <w:p w14:paraId="2A595898" w14:textId="77777777" w:rsidR="00BA5386" w:rsidRDefault="00123107">
      <w:pPr>
        <w:spacing w:after="0" w:line="240" w:lineRule="auto"/>
      </w:pPr>
      <w:r>
        <w:rPr>
          <w:rFonts w:ascii="Consolas" w:eastAsia="Consolas" w:hAnsi="Consolas"/>
          <w:sz w:val="14"/>
        </w:rPr>
        <w:t xml:space="preserve">  id bigint [pk, increment]</w:t>
      </w:r>
    </w:p>
    <w:p w14:paraId="40A8777D" w14:textId="77777777" w:rsidR="00BA5386" w:rsidRDefault="00123107">
      <w:pPr>
        <w:spacing w:after="0" w:line="240" w:lineRule="auto"/>
      </w:pPr>
      <w:r>
        <w:rPr>
          <w:rFonts w:ascii="Consolas" w:eastAsia="Consolas" w:hAnsi="Consolas"/>
          <w:sz w:val="14"/>
        </w:rPr>
        <w:t xml:space="preserve">  name varchar(100) [not null]</w:t>
      </w:r>
    </w:p>
    <w:p w14:paraId="19FCE010" w14:textId="77777777" w:rsidR="00BA5386" w:rsidRDefault="00123107">
      <w:pPr>
        <w:spacing w:after="0" w:line="240" w:lineRule="auto"/>
      </w:pPr>
      <w:r>
        <w:rPr>
          <w:rFonts w:ascii="Consolas" w:eastAsia="Consolas" w:hAnsi="Consolas"/>
          <w:sz w:val="14"/>
        </w:rPr>
        <w:t xml:space="preserve">  icon varchar(100)</w:t>
      </w:r>
    </w:p>
    <w:p w14:paraId="152C7DA3" w14:textId="77777777" w:rsidR="00BA5386" w:rsidRDefault="00123107">
      <w:pPr>
        <w:spacing w:after="0" w:line="240" w:lineRule="auto"/>
      </w:pPr>
      <w:r>
        <w:rPr>
          <w:rFonts w:ascii="Consolas" w:eastAsia="Consolas" w:hAnsi="Consolas"/>
          <w:sz w:val="14"/>
        </w:rPr>
        <w:t xml:space="preserve">  description text</w:t>
      </w:r>
    </w:p>
    <w:p w14:paraId="66DC960D" w14:textId="77777777" w:rsidR="00BA5386" w:rsidRDefault="00123107">
      <w:pPr>
        <w:spacing w:after="0" w:line="240" w:lineRule="auto"/>
      </w:pPr>
      <w:r>
        <w:rPr>
          <w:rFonts w:ascii="Consolas" w:eastAsia="Consolas" w:hAnsi="Consolas"/>
          <w:sz w:val="14"/>
        </w:rPr>
        <w:t xml:space="preserve">  created_at timestamp</w:t>
      </w:r>
    </w:p>
    <w:p w14:paraId="377567A2" w14:textId="77777777" w:rsidR="00BA5386" w:rsidRDefault="00123107">
      <w:pPr>
        <w:spacing w:after="0" w:line="240" w:lineRule="auto"/>
      </w:pPr>
      <w:r>
        <w:rPr>
          <w:rFonts w:ascii="Consolas" w:eastAsia="Consolas" w:hAnsi="Consolas"/>
          <w:sz w:val="14"/>
        </w:rPr>
        <w:t xml:space="preserve">  updated_at timesta</w:t>
      </w:r>
      <w:r>
        <w:rPr>
          <w:rFonts w:ascii="Consolas" w:eastAsia="Consolas" w:hAnsi="Consolas"/>
          <w:sz w:val="14"/>
        </w:rPr>
        <w:t>mp</w:t>
      </w:r>
    </w:p>
    <w:p w14:paraId="2E1595CF" w14:textId="77777777" w:rsidR="00BA5386" w:rsidRDefault="00123107">
      <w:pPr>
        <w:spacing w:after="0" w:line="240" w:lineRule="auto"/>
      </w:pPr>
      <w:r>
        <w:rPr>
          <w:rFonts w:ascii="Consolas" w:eastAsia="Consolas" w:hAnsi="Consolas"/>
          <w:sz w:val="14"/>
        </w:rPr>
        <w:t>}</w:t>
      </w:r>
    </w:p>
    <w:p w14:paraId="0D20E584" w14:textId="77777777" w:rsidR="00BA5386" w:rsidRDefault="00123107">
      <w:pPr>
        <w:spacing w:after="0" w:line="240" w:lineRule="auto"/>
      </w:pPr>
      <w:r>
        <w:rPr>
          <w:rFonts w:ascii="Consolas" w:eastAsia="Consolas" w:hAnsi="Consolas"/>
          <w:sz w:val="14"/>
        </w:rPr>
        <w:t xml:space="preserve"> </w:t>
      </w:r>
    </w:p>
    <w:p w14:paraId="4211BF16" w14:textId="77777777" w:rsidR="00BA5386" w:rsidRDefault="00123107">
      <w:pPr>
        <w:spacing w:after="0" w:line="240" w:lineRule="auto"/>
      </w:pPr>
      <w:r>
        <w:rPr>
          <w:rFonts w:ascii="Consolas" w:eastAsia="Consolas" w:hAnsi="Consolas"/>
          <w:sz w:val="14"/>
        </w:rPr>
        <w:t>Table room_facility {</w:t>
      </w:r>
    </w:p>
    <w:p w14:paraId="3DDC896E" w14:textId="77777777" w:rsidR="00BA5386" w:rsidRDefault="00123107">
      <w:pPr>
        <w:spacing w:after="0" w:line="240" w:lineRule="auto"/>
      </w:pPr>
      <w:r>
        <w:rPr>
          <w:rFonts w:ascii="Consolas" w:eastAsia="Consolas" w:hAnsi="Consolas"/>
          <w:sz w:val="14"/>
        </w:rPr>
        <w:t xml:space="preserve">  id bigint [pk, increment]</w:t>
      </w:r>
    </w:p>
    <w:p w14:paraId="50912404" w14:textId="77777777" w:rsidR="00BA5386" w:rsidRDefault="00123107">
      <w:pPr>
        <w:spacing w:after="0" w:line="240" w:lineRule="auto"/>
      </w:pPr>
      <w:r>
        <w:rPr>
          <w:rFonts w:ascii="Consolas" w:eastAsia="Consolas" w:hAnsi="Consolas"/>
          <w:sz w:val="14"/>
        </w:rPr>
        <w:t xml:space="preserve">  meeting_room_id bigint [not null, ref: &gt; meeting_rooms.id]</w:t>
      </w:r>
    </w:p>
    <w:p w14:paraId="6B1F8C3C" w14:textId="77777777" w:rsidR="00BA5386" w:rsidRDefault="00123107">
      <w:pPr>
        <w:spacing w:after="0" w:line="240" w:lineRule="auto"/>
      </w:pPr>
      <w:r>
        <w:rPr>
          <w:rFonts w:ascii="Consolas" w:eastAsia="Consolas" w:hAnsi="Consolas"/>
          <w:sz w:val="14"/>
        </w:rPr>
        <w:t xml:space="preserve">  facility_id bigint [not null, ref: &gt; facilities.id]</w:t>
      </w:r>
    </w:p>
    <w:p w14:paraId="3453D162" w14:textId="77777777" w:rsidR="00BA5386" w:rsidRDefault="00123107">
      <w:pPr>
        <w:spacing w:after="0" w:line="240" w:lineRule="auto"/>
      </w:pPr>
      <w:r>
        <w:rPr>
          <w:rFonts w:ascii="Consolas" w:eastAsia="Consolas" w:hAnsi="Consolas"/>
          <w:sz w:val="14"/>
        </w:rPr>
        <w:t xml:space="preserve">  quantity int [not null, default: 1]</w:t>
      </w:r>
    </w:p>
    <w:p w14:paraId="0E94728C" w14:textId="77777777" w:rsidR="00BA5386" w:rsidRDefault="00123107">
      <w:pPr>
        <w:spacing w:after="0" w:line="240" w:lineRule="auto"/>
      </w:pPr>
      <w:r>
        <w:rPr>
          <w:rFonts w:ascii="Consolas" w:eastAsia="Consolas" w:hAnsi="Consolas"/>
          <w:sz w:val="14"/>
        </w:rPr>
        <w:t xml:space="preserve">  created_at timestamp</w:t>
      </w:r>
    </w:p>
    <w:p w14:paraId="6FFB2572" w14:textId="77777777" w:rsidR="00BA5386" w:rsidRDefault="00123107">
      <w:pPr>
        <w:spacing w:after="0" w:line="240" w:lineRule="auto"/>
      </w:pPr>
      <w:r>
        <w:rPr>
          <w:rFonts w:ascii="Consolas" w:eastAsia="Consolas" w:hAnsi="Consolas"/>
          <w:sz w:val="14"/>
        </w:rPr>
        <w:t xml:space="preserve">  updated_at timestamp</w:t>
      </w:r>
    </w:p>
    <w:p w14:paraId="10D87649" w14:textId="77777777" w:rsidR="00BA5386" w:rsidRDefault="00123107">
      <w:pPr>
        <w:spacing w:after="0" w:line="240" w:lineRule="auto"/>
      </w:pPr>
      <w:r>
        <w:rPr>
          <w:rFonts w:ascii="Consolas" w:eastAsia="Consolas" w:hAnsi="Consolas"/>
          <w:sz w:val="14"/>
        </w:rPr>
        <w:t xml:space="preserve"> </w:t>
      </w:r>
    </w:p>
    <w:p w14:paraId="5B3E8956" w14:textId="77777777" w:rsidR="00BA5386" w:rsidRDefault="00123107">
      <w:pPr>
        <w:spacing w:after="0" w:line="240" w:lineRule="auto"/>
      </w:pPr>
      <w:r>
        <w:rPr>
          <w:rFonts w:ascii="Consolas" w:eastAsia="Consolas" w:hAnsi="Consolas"/>
          <w:sz w:val="14"/>
        </w:rPr>
        <w:t xml:space="preserve">  indexes {</w:t>
      </w:r>
    </w:p>
    <w:p w14:paraId="092798A3" w14:textId="77777777" w:rsidR="00BA5386" w:rsidRDefault="00123107">
      <w:pPr>
        <w:spacing w:after="0" w:line="240" w:lineRule="auto"/>
      </w:pPr>
      <w:r>
        <w:rPr>
          <w:rFonts w:ascii="Consolas" w:eastAsia="Consolas" w:hAnsi="Consolas"/>
          <w:sz w:val="14"/>
        </w:rPr>
        <w:t xml:space="preserve">    (meeting_room_id, facility_id) [unique]</w:t>
      </w:r>
    </w:p>
    <w:p w14:paraId="4F176A60" w14:textId="77777777" w:rsidR="00BA5386" w:rsidRDefault="00123107">
      <w:pPr>
        <w:spacing w:after="0" w:line="240" w:lineRule="auto"/>
      </w:pPr>
      <w:r>
        <w:rPr>
          <w:rFonts w:ascii="Consolas" w:eastAsia="Consolas" w:hAnsi="Consolas"/>
          <w:sz w:val="14"/>
        </w:rPr>
        <w:t xml:space="preserve">  }</w:t>
      </w:r>
    </w:p>
    <w:p w14:paraId="5058B173" w14:textId="77777777" w:rsidR="00BA5386" w:rsidRDefault="00123107">
      <w:pPr>
        <w:spacing w:after="0" w:line="240" w:lineRule="auto"/>
      </w:pPr>
      <w:r>
        <w:rPr>
          <w:rFonts w:ascii="Consolas" w:eastAsia="Consolas" w:hAnsi="Consolas"/>
          <w:sz w:val="14"/>
        </w:rPr>
        <w:t>}</w:t>
      </w:r>
    </w:p>
    <w:p w14:paraId="759C7B0A" w14:textId="77777777" w:rsidR="00BA5386" w:rsidRDefault="00123107">
      <w:pPr>
        <w:spacing w:after="0" w:line="240" w:lineRule="auto"/>
      </w:pPr>
      <w:r>
        <w:rPr>
          <w:rFonts w:ascii="Consolas" w:eastAsia="Consolas" w:hAnsi="Consolas"/>
          <w:sz w:val="14"/>
        </w:rPr>
        <w:t xml:space="preserve"> </w:t>
      </w:r>
    </w:p>
    <w:p w14:paraId="0F292EEA" w14:textId="77777777" w:rsidR="00BA5386" w:rsidRDefault="00123107">
      <w:pPr>
        <w:spacing w:after="0" w:line="240" w:lineRule="auto"/>
      </w:pPr>
      <w:r>
        <w:rPr>
          <w:rFonts w:ascii="Consolas" w:eastAsia="Consolas" w:hAnsi="Consolas"/>
          <w:sz w:val="14"/>
        </w:rPr>
        <w:t>Table reservations {</w:t>
      </w:r>
    </w:p>
    <w:p w14:paraId="39F97949" w14:textId="77777777" w:rsidR="00BA5386" w:rsidRDefault="00123107">
      <w:pPr>
        <w:spacing w:after="0" w:line="240" w:lineRule="auto"/>
      </w:pPr>
      <w:r>
        <w:rPr>
          <w:rFonts w:ascii="Consolas" w:eastAsia="Consolas" w:hAnsi="Consolas"/>
          <w:sz w:val="14"/>
        </w:rPr>
        <w:t xml:space="preserve">  id bigint [pk, increment]</w:t>
      </w:r>
    </w:p>
    <w:p w14:paraId="32AEBACA" w14:textId="77777777" w:rsidR="00BA5386" w:rsidRDefault="00123107">
      <w:pPr>
        <w:spacing w:after="0" w:line="240" w:lineRule="auto"/>
      </w:pPr>
      <w:r>
        <w:rPr>
          <w:rFonts w:ascii="Consolas" w:eastAsia="Consolas" w:hAnsi="Consolas"/>
          <w:sz w:val="14"/>
        </w:rPr>
        <w:t xml:space="preserve">  reservation_code varchar(50) [not null, unique]</w:t>
      </w:r>
    </w:p>
    <w:p w14:paraId="7440A5FB" w14:textId="77777777" w:rsidR="00BA5386" w:rsidRDefault="00123107">
      <w:pPr>
        <w:spacing w:after="0" w:line="240" w:lineRule="auto"/>
      </w:pPr>
      <w:r>
        <w:rPr>
          <w:rFonts w:ascii="Consolas" w:eastAsia="Consolas" w:hAnsi="Consolas"/>
          <w:sz w:val="14"/>
        </w:rPr>
        <w:t xml:space="preserve">  user_id bigint [not null, ref: &gt; users.id]</w:t>
      </w:r>
    </w:p>
    <w:p w14:paraId="6F2C7CC6" w14:textId="77777777" w:rsidR="00BA5386" w:rsidRDefault="00123107">
      <w:pPr>
        <w:spacing w:after="0" w:line="240" w:lineRule="auto"/>
      </w:pPr>
      <w:r>
        <w:rPr>
          <w:rFonts w:ascii="Consolas" w:eastAsia="Consolas" w:hAnsi="Consolas"/>
          <w:sz w:val="14"/>
        </w:rPr>
        <w:t xml:space="preserve">  meeting_room_id bigint [not null, ref: &gt; mee</w:t>
      </w:r>
      <w:r>
        <w:rPr>
          <w:rFonts w:ascii="Consolas" w:eastAsia="Consolas" w:hAnsi="Consolas"/>
          <w:sz w:val="14"/>
        </w:rPr>
        <w:t>ting_rooms.id]</w:t>
      </w:r>
    </w:p>
    <w:p w14:paraId="18BBBC08" w14:textId="77777777" w:rsidR="00BA5386" w:rsidRDefault="00123107">
      <w:pPr>
        <w:spacing w:after="0" w:line="240" w:lineRule="auto"/>
      </w:pPr>
      <w:r>
        <w:rPr>
          <w:rFonts w:ascii="Consolas" w:eastAsia="Consolas" w:hAnsi="Consolas"/>
          <w:sz w:val="14"/>
        </w:rPr>
        <w:t xml:space="preserve">  reservation_date date [not null]</w:t>
      </w:r>
    </w:p>
    <w:p w14:paraId="75293B5F" w14:textId="77777777" w:rsidR="00BA5386" w:rsidRDefault="00123107">
      <w:pPr>
        <w:spacing w:after="0" w:line="240" w:lineRule="auto"/>
      </w:pPr>
      <w:r>
        <w:rPr>
          <w:rFonts w:ascii="Consolas" w:eastAsia="Consolas" w:hAnsi="Consolas"/>
          <w:sz w:val="14"/>
        </w:rPr>
        <w:t xml:space="preserve">  start_time time [not null]</w:t>
      </w:r>
    </w:p>
    <w:p w14:paraId="49D79BC1" w14:textId="77777777" w:rsidR="00BA5386" w:rsidRDefault="00123107">
      <w:pPr>
        <w:spacing w:after="0" w:line="240" w:lineRule="auto"/>
      </w:pPr>
      <w:r>
        <w:rPr>
          <w:rFonts w:ascii="Consolas" w:eastAsia="Consolas" w:hAnsi="Consolas"/>
          <w:sz w:val="14"/>
        </w:rPr>
        <w:t xml:space="preserve">  end_time time [not null]</w:t>
      </w:r>
    </w:p>
    <w:p w14:paraId="6F7F18D9" w14:textId="77777777" w:rsidR="00BA5386" w:rsidRDefault="00123107">
      <w:pPr>
        <w:spacing w:after="0" w:line="240" w:lineRule="auto"/>
      </w:pPr>
      <w:r>
        <w:rPr>
          <w:rFonts w:ascii="Consolas" w:eastAsia="Consolas" w:hAnsi="Consolas"/>
          <w:sz w:val="14"/>
        </w:rPr>
        <w:t xml:space="preserve">  agenda varchar(200) [not null]</w:t>
      </w:r>
    </w:p>
    <w:p w14:paraId="79E91F96" w14:textId="77777777" w:rsidR="00BA5386" w:rsidRDefault="00123107">
      <w:pPr>
        <w:spacing w:after="0" w:line="240" w:lineRule="auto"/>
      </w:pPr>
      <w:r>
        <w:rPr>
          <w:rFonts w:ascii="Consolas" w:eastAsia="Consolas" w:hAnsi="Consolas"/>
          <w:sz w:val="14"/>
        </w:rPr>
        <w:t xml:space="preserve">  participant_count int [not null]</w:t>
      </w:r>
    </w:p>
    <w:p w14:paraId="7F6DA6EA" w14:textId="77777777" w:rsidR="00BA5386" w:rsidRDefault="00123107">
      <w:pPr>
        <w:spacing w:after="0" w:line="240" w:lineRule="auto"/>
      </w:pPr>
      <w:r>
        <w:rPr>
          <w:rFonts w:ascii="Consolas" w:eastAsia="Consolas" w:hAnsi="Consolas"/>
          <w:sz w:val="14"/>
        </w:rPr>
        <w:t xml:space="preserve">  status varchar(30) [not null, default: 'pending', note: 'pending, approved, reje</w:t>
      </w:r>
      <w:r>
        <w:rPr>
          <w:rFonts w:ascii="Consolas" w:eastAsia="Consolas" w:hAnsi="Consolas"/>
          <w:sz w:val="14"/>
        </w:rPr>
        <w:t>cted, cancelled, completed']</w:t>
      </w:r>
    </w:p>
    <w:p w14:paraId="2CA94EBA" w14:textId="77777777" w:rsidR="00BA5386" w:rsidRDefault="00123107">
      <w:pPr>
        <w:spacing w:after="0" w:line="240" w:lineRule="auto"/>
      </w:pPr>
      <w:r>
        <w:rPr>
          <w:rFonts w:ascii="Consolas" w:eastAsia="Consolas" w:hAnsi="Consolas"/>
          <w:sz w:val="14"/>
        </w:rPr>
        <w:t xml:space="preserve">  notes text</w:t>
      </w:r>
    </w:p>
    <w:p w14:paraId="763E08D0" w14:textId="77777777" w:rsidR="00BA5386" w:rsidRDefault="00123107">
      <w:pPr>
        <w:spacing w:after="0" w:line="240" w:lineRule="auto"/>
      </w:pPr>
      <w:r>
        <w:rPr>
          <w:rFonts w:ascii="Consolas" w:eastAsia="Consolas" w:hAnsi="Consolas"/>
          <w:sz w:val="14"/>
        </w:rPr>
        <w:t xml:space="preserve">  rejection_reason text</w:t>
      </w:r>
    </w:p>
    <w:p w14:paraId="44E50C32" w14:textId="77777777" w:rsidR="00BA5386" w:rsidRDefault="00123107">
      <w:pPr>
        <w:spacing w:after="0" w:line="240" w:lineRule="auto"/>
      </w:pPr>
      <w:r>
        <w:rPr>
          <w:rFonts w:ascii="Consolas" w:eastAsia="Consolas" w:hAnsi="Consolas"/>
          <w:sz w:val="14"/>
        </w:rPr>
        <w:t xml:space="preserve">  approved_by bigint [ref: &gt; users.id]</w:t>
      </w:r>
    </w:p>
    <w:p w14:paraId="2211C517" w14:textId="77777777" w:rsidR="00BA5386" w:rsidRDefault="00123107">
      <w:pPr>
        <w:spacing w:after="0" w:line="240" w:lineRule="auto"/>
      </w:pPr>
      <w:r>
        <w:rPr>
          <w:rFonts w:ascii="Consolas" w:eastAsia="Consolas" w:hAnsi="Consolas"/>
          <w:sz w:val="14"/>
        </w:rPr>
        <w:t xml:space="preserve">  approved_at timestamp</w:t>
      </w:r>
    </w:p>
    <w:p w14:paraId="1EC2BE8D" w14:textId="77777777" w:rsidR="00BA5386" w:rsidRDefault="00123107">
      <w:pPr>
        <w:spacing w:after="0" w:line="240" w:lineRule="auto"/>
      </w:pPr>
      <w:r>
        <w:rPr>
          <w:rFonts w:ascii="Consolas" w:eastAsia="Consolas" w:hAnsi="Consolas"/>
          <w:sz w:val="14"/>
        </w:rPr>
        <w:t xml:space="preserve">  created_at timestamp</w:t>
      </w:r>
    </w:p>
    <w:p w14:paraId="3014EDBB" w14:textId="77777777" w:rsidR="00BA5386" w:rsidRDefault="00123107">
      <w:pPr>
        <w:spacing w:after="0" w:line="240" w:lineRule="auto"/>
      </w:pPr>
      <w:r>
        <w:rPr>
          <w:rFonts w:ascii="Consolas" w:eastAsia="Consolas" w:hAnsi="Consolas"/>
          <w:sz w:val="14"/>
        </w:rPr>
        <w:t xml:space="preserve">  updated_at timestamp</w:t>
      </w:r>
    </w:p>
    <w:p w14:paraId="2DF0F5DA" w14:textId="77777777" w:rsidR="00BA5386" w:rsidRDefault="00123107">
      <w:pPr>
        <w:spacing w:after="0" w:line="240" w:lineRule="auto"/>
      </w:pPr>
      <w:r>
        <w:rPr>
          <w:rFonts w:ascii="Consolas" w:eastAsia="Consolas" w:hAnsi="Consolas"/>
          <w:sz w:val="14"/>
        </w:rPr>
        <w:t xml:space="preserve"> </w:t>
      </w:r>
    </w:p>
    <w:p w14:paraId="10147AA6" w14:textId="77777777" w:rsidR="00BA5386" w:rsidRDefault="00123107">
      <w:pPr>
        <w:spacing w:after="0" w:line="240" w:lineRule="auto"/>
      </w:pPr>
      <w:r>
        <w:rPr>
          <w:rFonts w:ascii="Consolas" w:eastAsia="Consolas" w:hAnsi="Consolas"/>
          <w:sz w:val="14"/>
        </w:rPr>
        <w:t xml:space="preserve">  indexes {</w:t>
      </w:r>
    </w:p>
    <w:p w14:paraId="7CB1EC98" w14:textId="77777777" w:rsidR="00BA5386" w:rsidRDefault="00123107">
      <w:pPr>
        <w:spacing w:after="0" w:line="240" w:lineRule="auto"/>
      </w:pPr>
      <w:r>
        <w:rPr>
          <w:rFonts w:ascii="Consolas" w:eastAsia="Consolas" w:hAnsi="Consolas"/>
          <w:sz w:val="14"/>
        </w:rPr>
        <w:t xml:space="preserve">    (meeting_room_id, reservation_date, start_time, end_time)</w:t>
      </w:r>
    </w:p>
    <w:p w14:paraId="50CE8F8F" w14:textId="77777777" w:rsidR="00BA5386" w:rsidRDefault="00123107">
      <w:pPr>
        <w:spacing w:after="0" w:line="240" w:lineRule="auto"/>
      </w:pPr>
      <w:r>
        <w:rPr>
          <w:rFonts w:ascii="Consolas" w:eastAsia="Consolas" w:hAnsi="Consolas"/>
          <w:sz w:val="14"/>
        </w:rPr>
        <w:t xml:space="preserve">    (user_id, status)</w:t>
      </w:r>
    </w:p>
    <w:p w14:paraId="1F664308" w14:textId="77777777" w:rsidR="00BA5386" w:rsidRDefault="00123107">
      <w:pPr>
        <w:spacing w:after="0" w:line="240" w:lineRule="auto"/>
      </w:pPr>
      <w:r>
        <w:rPr>
          <w:rFonts w:ascii="Consolas" w:eastAsia="Consolas" w:hAnsi="Consolas"/>
          <w:sz w:val="14"/>
        </w:rPr>
        <w:t xml:space="preserve">  }</w:t>
      </w:r>
    </w:p>
    <w:p w14:paraId="31265AD4" w14:textId="77777777" w:rsidR="00BA5386" w:rsidRDefault="00123107">
      <w:pPr>
        <w:spacing w:after="0" w:line="240" w:lineRule="auto"/>
      </w:pPr>
      <w:r>
        <w:rPr>
          <w:rFonts w:ascii="Consolas" w:eastAsia="Consolas" w:hAnsi="Consolas"/>
          <w:sz w:val="14"/>
        </w:rPr>
        <w:t>}</w:t>
      </w:r>
    </w:p>
    <w:p w14:paraId="27775773" w14:textId="77777777" w:rsidR="00BA5386" w:rsidRDefault="00123107">
      <w:pPr>
        <w:spacing w:after="0" w:line="240" w:lineRule="auto"/>
      </w:pPr>
      <w:r>
        <w:rPr>
          <w:rFonts w:ascii="Consolas" w:eastAsia="Consolas" w:hAnsi="Consolas"/>
          <w:sz w:val="14"/>
        </w:rPr>
        <w:t xml:space="preserve"> </w:t>
      </w:r>
    </w:p>
    <w:p w14:paraId="2862A7DA" w14:textId="77777777" w:rsidR="00BA5386" w:rsidRDefault="00123107">
      <w:pPr>
        <w:spacing w:after="0" w:line="240" w:lineRule="auto"/>
      </w:pPr>
      <w:r>
        <w:rPr>
          <w:rFonts w:ascii="Consolas" w:eastAsia="Consolas" w:hAnsi="Consolas"/>
          <w:sz w:val="14"/>
        </w:rPr>
        <w:t>Table reservation_participants {</w:t>
      </w:r>
    </w:p>
    <w:p w14:paraId="6BCE1E33" w14:textId="77777777" w:rsidR="00BA5386" w:rsidRDefault="00123107">
      <w:pPr>
        <w:spacing w:after="0" w:line="240" w:lineRule="auto"/>
      </w:pPr>
      <w:r>
        <w:rPr>
          <w:rFonts w:ascii="Consolas" w:eastAsia="Consolas" w:hAnsi="Consolas"/>
          <w:sz w:val="14"/>
        </w:rPr>
        <w:t xml:space="preserve">  id bigint [pk, increment]</w:t>
      </w:r>
    </w:p>
    <w:p w14:paraId="5D6979B8" w14:textId="77777777" w:rsidR="00BA5386" w:rsidRDefault="00123107">
      <w:pPr>
        <w:spacing w:after="0" w:line="240" w:lineRule="auto"/>
      </w:pPr>
      <w:r>
        <w:rPr>
          <w:rFonts w:ascii="Consolas" w:eastAsia="Consolas" w:hAnsi="Consolas"/>
          <w:sz w:val="14"/>
        </w:rPr>
        <w:t xml:space="preserve">  reservation_id bigint [not null, ref: &gt; reservations.id]</w:t>
      </w:r>
    </w:p>
    <w:p w14:paraId="326F76F7" w14:textId="77777777" w:rsidR="00BA5386" w:rsidRDefault="00123107">
      <w:pPr>
        <w:spacing w:after="0" w:line="240" w:lineRule="auto"/>
      </w:pPr>
      <w:r>
        <w:rPr>
          <w:rFonts w:ascii="Consolas" w:eastAsia="Consolas" w:hAnsi="Consolas"/>
          <w:sz w:val="14"/>
        </w:rPr>
        <w:t xml:space="preserve">  user_id bigint [ref: &gt; users.id]</w:t>
      </w:r>
    </w:p>
    <w:p w14:paraId="7933A384" w14:textId="77777777" w:rsidR="00BA5386" w:rsidRDefault="00123107">
      <w:pPr>
        <w:spacing w:after="0" w:line="240" w:lineRule="auto"/>
      </w:pPr>
      <w:r>
        <w:rPr>
          <w:rFonts w:ascii="Consolas" w:eastAsia="Consolas" w:hAnsi="Consolas"/>
          <w:sz w:val="14"/>
        </w:rPr>
        <w:t xml:space="preserve">  external_name varchar(150)</w:t>
      </w:r>
    </w:p>
    <w:p w14:paraId="4D14EB39" w14:textId="77777777" w:rsidR="00BA5386" w:rsidRDefault="00123107">
      <w:pPr>
        <w:spacing w:after="0" w:line="240" w:lineRule="auto"/>
      </w:pPr>
      <w:r>
        <w:rPr>
          <w:rFonts w:ascii="Consolas" w:eastAsia="Consolas" w:hAnsi="Consolas"/>
          <w:sz w:val="14"/>
        </w:rPr>
        <w:t xml:space="preserve">  external_email varchar(150)</w:t>
      </w:r>
    </w:p>
    <w:p w14:paraId="3690D5AE" w14:textId="77777777" w:rsidR="00BA5386" w:rsidRDefault="00123107">
      <w:pPr>
        <w:spacing w:after="0" w:line="240" w:lineRule="auto"/>
      </w:pPr>
      <w:r>
        <w:rPr>
          <w:rFonts w:ascii="Consolas" w:eastAsia="Consolas" w:hAnsi="Consolas"/>
          <w:sz w:val="14"/>
        </w:rPr>
        <w:t xml:space="preserve">  created_at timestamp</w:t>
      </w:r>
    </w:p>
    <w:p w14:paraId="6D62443B" w14:textId="77777777" w:rsidR="00BA5386" w:rsidRDefault="00123107">
      <w:pPr>
        <w:spacing w:after="0" w:line="240" w:lineRule="auto"/>
      </w:pPr>
      <w:r>
        <w:rPr>
          <w:rFonts w:ascii="Consolas" w:eastAsia="Consolas" w:hAnsi="Consolas"/>
          <w:sz w:val="14"/>
        </w:rPr>
        <w:t xml:space="preserve">  updated_at timestamp</w:t>
      </w:r>
    </w:p>
    <w:p w14:paraId="6DE08B55" w14:textId="77777777" w:rsidR="00BA5386" w:rsidRDefault="00123107">
      <w:pPr>
        <w:spacing w:after="0" w:line="240" w:lineRule="auto"/>
      </w:pPr>
      <w:r>
        <w:rPr>
          <w:rFonts w:ascii="Consolas" w:eastAsia="Consolas" w:hAnsi="Consolas"/>
          <w:sz w:val="14"/>
        </w:rPr>
        <w:t>}</w:t>
      </w:r>
    </w:p>
    <w:p w14:paraId="5A4E3E7A" w14:textId="77777777" w:rsidR="00BA5386" w:rsidRDefault="00123107">
      <w:pPr>
        <w:spacing w:after="0" w:line="240" w:lineRule="auto"/>
      </w:pPr>
      <w:r>
        <w:rPr>
          <w:rFonts w:ascii="Consolas" w:eastAsia="Consolas" w:hAnsi="Consolas"/>
          <w:sz w:val="14"/>
        </w:rPr>
        <w:t xml:space="preserve"> </w:t>
      </w:r>
    </w:p>
    <w:p w14:paraId="06BFBF3E" w14:textId="77777777" w:rsidR="00BA5386" w:rsidRDefault="00123107">
      <w:pPr>
        <w:spacing w:after="0" w:line="240" w:lineRule="auto"/>
      </w:pPr>
      <w:r>
        <w:rPr>
          <w:rFonts w:ascii="Consolas" w:eastAsia="Consolas" w:hAnsi="Consolas"/>
          <w:sz w:val="14"/>
        </w:rPr>
        <w:t>Table approval_logs {</w:t>
      </w:r>
    </w:p>
    <w:p w14:paraId="051856BD" w14:textId="77777777" w:rsidR="00BA5386" w:rsidRDefault="00123107">
      <w:pPr>
        <w:spacing w:after="0" w:line="240" w:lineRule="auto"/>
      </w:pPr>
      <w:r>
        <w:rPr>
          <w:rFonts w:ascii="Consolas" w:eastAsia="Consolas" w:hAnsi="Consolas"/>
          <w:sz w:val="14"/>
        </w:rPr>
        <w:t xml:space="preserve">  id bigint [pk, increment]</w:t>
      </w:r>
    </w:p>
    <w:p w14:paraId="11C44065" w14:textId="77777777" w:rsidR="00BA5386" w:rsidRDefault="00123107">
      <w:pPr>
        <w:spacing w:after="0" w:line="240" w:lineRule="auto"/>
      </w:pPr>
      <w:r>
        <w:rPr>
          <w:rFonts w:ascii="Consolas" w:eastAsia="Consolas" w:hAnsi="Consolas"/>
          <w:sz w:val="14"/>
        </w:rPr>
        <w:t xml:space="preserve">  r</w:t>
      </w:r>
      <w:r>
        <w:rPr>
          <w:rFonts w:ascii="Consolas" w:eastAsia="Consolas" w:hAnsi="Consolas"/>
          <w:sz w:val="14"/>
        </w:rPr>
        <w:t>eservation_id bigint [not null, ref: &gt; reservations.id]</w:t>
      </w:r>
    </w:p>
    <w:p w14:paraId="30E70ADB" w14:textId="77777777" w:rsidR="00BA5386" w:rsidRDefault="00123107">
      <w:pPr>
        <w:spacing w:after="0" w:line="240" w:lineRule="auto"/>
      </w:pPr>
      <w:r>
        <w:rPr>
          <w:rFonts w:ascii="Consolas" w:eastAsia="Consolas" w:hAnsi="Consolas"/>
          <w:sz w:val="14"/>
        </w:rPr>
        <w:t xml:space="preserve">  processed_by bigint [not null, ref: &gt; users.id]</w:t>
      </w:r>
    </w:p>
    <w:p w14:paraId="2A9834D3" w14:textId="77777777" w:rsidR="00BA5386" w:rsidRDefault="00123107">
      <w:pPr>
        <w:spacing w:after="0" w:line="240" w:lineRule="auto"/>
      </w:pPr>
      <w:r>
        <w:rPr>
          <w:rFonts w:ascii="Consolas" w:eastAsia="Consolas" w:hAnsi="Consolas"/>
          <w:sz w:val="14"/>
        </w:rPr>
        <w:t xml:space="preserve">  action varchar(30) [not null, note: 'approved, rejected, cancelled']</w:t>
      </w:r>
    </w:p>
    <w:p w14:paraId="2C2F3E26" w14:textId="77777777" w:rsidR="00BA5386" w:rsidRDefault="00123107">
      <w:pPr>
        <w:spacing w:after="0" w:line="240" w:lineRule="auto"/>
      </w:pPr>
      <w:r>
        <w:rPr>
          <w:rFonts w:ascii="Consolas" w:eastAsia="Consolas" w:hAnsi="Consolas"/>
          <w:sz w:val="14"/>
        </w:rPr>
        <w:t xml:space="preserve">  note text</w:t>
      </w:r>
    </w:p>
    <w:p w14:paraId="2B6FF3D3" w14:textId="77777777" w:rsidR="00BA5386" w:rsidRDefault="00123107">
      <w:pPr>
        <w:spacing w:after="0" w:line="240" w:lineRule="auto"/>
      </w:pPr>
      <w:r>
        <w:rPr>
          <w:rFonts w:ascii="Consolas" w:eastAsia="Consolas" w:hAnsi="Consolas"/>
          <w:sz w:val="14"/>
        </w:rPr>
        <w:t xml:space="preserve">  processed_at timestamp [not null]</w:t>
      </w:r>
    </w:p>
    <w:p w14:paraId="00E9AC17" w14:textId="77777777" w:rsidR="00BA5386" w:rsidRDefault="00123107">
      <w:pPr>
        <w:spacing w:after="0" w:line="240" w:lineRule="auto"/>
      </w:pPr>
      <w:r>
        <w:rPr>
          <w:rFonts w:ascii="Consolas" w:eastAsia="Consolas" w:hAnsi="Consolas"/>
          <w:sz w:val="14"/>
        </w:rPr>
        <w:t xml:space="preserve">  created_at timestamp</w:t>
      </w:r>
    </w:p>
    <w:p w14:paraId="1F7B97F1" w14:textId="77777777" w:rsidR="00BA5386" w:rsidRDefault="00123107">
      <w:pPr>
        <w:spacing w:after="0" w:line="240" w:lineRule="auto"/>
      </w:pPr>
      <w:r>
        <w:rPr>
          <w:rFonts w:ascii="Consolas" w:eastAsia="Consolas" w:hAnsi="Consolas"/>
          <w:sz w:val="14"/>
        </w:rPr>
        <w:t xml:space="preserve">  update</w:t>
      </w:r>
      <w:r>
        <w:rPr>
          <w:rFonts w:ascii="Consolas" w:eastAsia="Consolas" w:hAnsi="Consolas"/>
          <w:sz w:val="14"/>
        </w:rPr>
        <w:t>d_at timestamp</w:t>
      </w:r>
    </w:p>
    <w:p w14:paraId="6380CB1F" w14:textId="77777777" w:rsidR="00BA5386" w:rsidRDefault="00123107">
      <w:pPr>
        <w:spacing w:after="0" w:line="240" w:lineRule="auto"/>
      </w:pPr>
      <w:r>
        <w:rPr>
          <w:rFonts w:ascii="Consolas" w:eastAsia="Consolas" w:hAnsi="Consolas"/>
          <w:sz w:val="14"/>
        </w:rPr>
        <w:t>}</w:t>
      </w:r>
    </w:p>
    <w:p w14:paraId="5EFD500B" w14:textId="77777777" w:rsidR="00BA5386" w:rsidRDefault="00123107">
      <w:pPr>
        <w:spacing w:after="0" w:line="240" w:lineRule="auto"/>
      </w:pPr>
      <w:r>
        <w:rPr>
          <w:rFonts w:ascii="Consolas" w:eastAsia="Consolas" w:hAnsi="Consolas"/>
          <w:sz w:val="14"/>
        </w:rPr>
        <w:t xml:space="preserve"> </w:t>
      </w:r>
    </w:p>
    <w:p w14:paraId="36F4AE2F" w14:textId="77777777" w:rsidR="00BA5386" w:rsidRDefault="00123107">
      <w:pPr>
        <w:spacing w:after="0" w:line="240" w:lineRule="auto"/>
      </w:pPr>
      <w:r>
        <w:rPr>
          <w:rFonts w:ascii="Consolas" w:eastAsia="Consolas" w:hAnsi="Consolas"/>
          <w:sz w:val="14"/>
        </w:rPr>
        <w:t>Table checkin_logs {</w:t>
      </w:r>
    </w:p>
    <w:p w14:paraId="63CB0209" w14:textId="77777777" w:rsidR="00BA5386" w:rsidRDefault="00123107">
      <w:pPr>
        <w:spacing w:after="0" w:line="240" w:lineRule="auto"/>
      </w:pPr>
      <w:r>
        <w:rPr>
          <w:rFonts w:ascii="Consolas" w:eastAsia="Consolas" w:hAnsi="Consolas"/>
          <w:sz w:val="14"/>
        </w:rPr>
        <w:t xml:space="preserve">  id bigint [pk, increment]</w:t>
      </w:r>
    </w:p>
    <w:p w14:paraId="7E19FF9D" w14:textId="77777777" w:rsidR="00BA5386" w:rsidRDefault="00123107">
      <w:pPr>
        <w:spacing w:after="0" w:line="240" w:lineRule="auto"/>
      </w:pPr>
      <w:r>
        <w:rPr>
          <w:rFonts w:ascii="Consolas" w:eastAsia="Consolas" w:hAnsi="Consolas"/>
          <w:sz w:val="14"/>
        </w:rPr>
        <w:t xml:space="preserve">  reservation_id bigint [not null, ref: &gt; reservations.id]</w:t>
      </w:r>
    </w:p>
    <w:p w14:paraId="46701CE6" w14:textId="77777777" w:rsidR="00BA5386" w:rsidRDefault="00123107">
      <w:pPr>
        <w:spacing w:after="0" w:line="240" w:lineRule="auto"/>
      </w:pPr>
      <w:r>
        <w:rPr>
          <w:rFonts w:ascii="Consolas" w:eastAsia="Consolas" w:hAnsi="Consolas"/>
          <w:sz w:val="14"/>
        </w:rPr>
        <w:t xml:space="preserve">  user_id bigint [not null, ref: &gt; users.id]</w:t>
      </w:r>
    </w:p>
    <w:p w14:paraId="56118EED" w14:textId="77777777" w:rsidR="00BA5386" w:rsidRDefault="00123107">
      <w:pPr>
        <w:spacing w:after="0" w:line="240" w:lineRule="auto"/>
      </w:pPr>
      <w:r>
        <w:rPr>
          <w:rFonts w:ascii="Consolas" w:eastAsia="Consolas" w:hAnsi="Consolas"/>
          <w:sz w:val="14"/>
        </w:rPr>
        <w:t xml:space="preserve">  checkin_at timestamp</w:t>
      </w:r>
    </w:p>
    <w:p w14:paraId="7AA4FF19" w14:textId="77777777" w:rsidR="00BA5386" w:rsidRDefault="00123107">
      <w:pPr>
        <w:spacing w:after="0" w:line="240" w:lineRule="auto"/>
      </w:pPr>
      <w:r>
        <w:rPr>
          <w:rFonts w:ascii="Consolas" w:eastAsia="Consolas" w:hAnsi="Consolas"/>
          <w:sz w:val="14"/>
        </w:rPr>
        <w:t xml:space="preserve">  checkout_at timestamp</w:t>
      </w:r>
    </w:p>
    <w:p w14:paraId="26DB5C97" w14:textId="77777777" w:rsidR="00BA5386" w:rsidRDefault="00123107">
      <w:pPr>
        <w:spacing w:after="0" w:line="240" w:lineRule="auto"/>
      </w:pPr>
      <w:r>
        <w:rPr>
          <w:rFonts w:ascii="Consolas" w:eastAsia="Consolas" w:hAnsi="Consolas"/>
          <w:sz w:val="14"/>
        </w:rPr>
        <w:t xml:space="preserve">  status varchar(30) [not null, default: 'checked_in', note: 'checked_in, checked_out, no_show']</w:t>
      </w:r>
    </w:p>
    <w:p w14:paraId="487BE618" w14:textId="77777777" w:rsidR="00BA5386" w:rsidRDefault="00123107">
      <w:pPr>
        <w:spacing w:after="0" w:line="240" w:lineRule="auto"/>
      </w:pPr>
      <w:r>
        <w:rPr>
          <w:rFonts w:ascii="Consolas" w:eastAsia="Consolas" w:hAnsi="Consolas"/>
          <w:sz w:val="14"/>
        </w:rPr>
        <w:t xml:space="preserve">  created_at timestamp</w:t>
      </w:r>
    </w:p>
    <w:p w14:paraId="54370D5F" w14:textId="77777777" w:rsidR="00BA5386" w:rsidRDefault="00123107">
      <w:pPr>
        <w:spacing w:after="0" w:line="240" w:lineRule="auto"/>
      </w:pPr>
      <w:r>
        <w:rPr>
          <w:rFonts w:ascii="Consolas" w:eastAsia="Consolas" w:hAnsi="Consolas"/>
          <w:sz w:val="14"/>
        </w:rPr>
        <w:t xml:space="preserve">  updated_at timestamp</w:t>
      </w:r>
    </w:p>
    <w:p w14:paraId="5F08C981" w14:textId="77777777" w:rsidR="00BA5386" w:rsidRDefault="00123107">
      <w:pPr>
        <w:spacing w:after="0" w:line="240" w:lineRule="auto"/>
      </w:pPr>
      <w:r>
        <w:rPr>
          <w:rFonts w:ascii="Consolas" w:eastAsia="Consolas" w:hAnsi="Consolas"/>
          <w:sz w:val="14"/>
        </w:rPr>
        <w:lastRenderedPageBreak/>
        <w:t>}</w:t>
      </w:r>
    </w:p>
    <w:p w14:paraId="6F274B74" w14:textId="77777777" w:rsidR="00BA5386" w:rsidRDefault="00123107">
      <w:pPr>
        <w:spacing w:after="0" w:line="240" w:lineRule="auto"/>
      </w:pPr>
      <w:r>
        <w:rPr>
          <w:rFonts w:ascii="Consolas" w:eastAsia="Consolas" w:hAnsi="Consolas"/>
          <w:sz w:val="14"/>
        </w:rPr>
        <w:t xml:space="preserve"> </w:t>
      </w:r>
    </w:p>
    <w:p w14:paraId="51868911" w14:textId="77777777" w:rsidR="00BA5386" w:rsidRDefault="00123107">
      <w:pPr>
        <w:spacing w:after="0" w:line="240" w:lineRule="auto"/>
      </w:pPr>
      <w:r>
        <w:rPr>
          <w:rFonts w:ascii="Consolas" w:eastAsia="Consolas" w:hAnsi="Consolas"/>
          <w:sz w:val="14"/>
        </w:rPr>
        <w:t>Table maintenance_schedules {</w:t>
      </w:r>
    </w:p>
    <w:p w14:paraId="3145289E" w14:textId="77777777" w:rsidR="00BA5386" w:rsidRDefault="00123107">
      <w:pPr>
        <w:spacing w:after="0" w:line="240" w:lineRule="auto"/>
      </w:pPr>
      <w:r>
        <w:rPr>
          <w:rFonts w:ascii="Consolas" w:eastAsia="Consolas" w:hAnsi="Consolas"/>
          <w:sz w:val="14"/>
        </w:rPr>
        <w:t xml:space="preserve">  id bigint [pk, increment]</w:t>
      </w:r>
    </w:p>
    <w:p w14:paraId="45340E43" w14:textId="77777777" w:rsidR="00BA5386" w:rsidRDefault="00123107">
      <w:pPr>
        <w:spacing w:after="0" w:line="240" w:lineRule="auto"/>
      </w:pPr>
      <w:r>
        <w:rPr>
          <w:rFonts w:ascii="Consolas" w:eastAsia="Consolas" w:hAnsi="Consolas"/>
          <w:sz w:val="14"/>
        </w:rPr>
        <w:t xml:space="preserve">  meeting_room_id bigint [not null, ref: &gt; meeting_</w:t>
      </w:r>
      <w:r>
        <w:rPr>
          <w:rFonts w:ascii="Consolas" w:eastAsia="Consolas" w:hAnsi="Consolas"/>
          <w:sz w:val="14"/>
        </w:rPr>
        <w:t>rooms.id]</w:t>
      </w:r>
    </w:p>
    <w:p w14:paraId="79140A83" w14:textId="77777777" w:rsidR="00BA5386" w:rsidRDefault="00123107">
      <w:pPr>
        <w:spacing w:after="0" w:line="240" w:lineRule="auto"/>
      </w:pPr>
      <w:r>
        <w:rPr>
          <w:rFonts w:ascii="Consolas" w:eastAsia="Consolas" w:hAnsi="Consolas"/>
          <w:sz w:val="14"/>
        </w:rPr>
        <w:t xml:space="preserve">  maintenance_date date [not null]</w:t>
      </w:r>
    </w:p>
    <w:p w14:paraId="10E42C31" w14:textId="77777777" w:rsidR="00BA5386" w:rsidRDefault="00123107">
      <w:pPr>
        <w:spacing w:after="0" w:line="240" w:lineRule="auto"/>
      </w:pPr>
      <w:r>
        <w:rPr>
          <w:rFonts w:ascii="Consolas" w:eastAsia="Consolas" w:hAnsi="Consolas"/>
          <w:sz w:val="14"/>
        </w:rPr>
        <w:t xml:space="preserve">  start_time time [not null]</w:t>
      </w:r>
    </w:p>
    <w:p w14:paraId="1C801D28" w14:textId="77777777" w:rsidR="00BA5386" w:rsidRDefault="00123107">
      <w:pPr>
        <w:spacing w:after="0" w:line="240" w:lineRule="auto"/>
      </w:pPr>
      <w:r>
        <w:rPr>
          <w:rFonts w:ascii="Consolas" w:eastAsia="Consolas" w:hAnsi="Consolas"/>
          <w:sz w:val="14"/>
        </w:rPr>
        <w:t xml:space="preserve">  end_time time [not null]</w:t>
      </w:r>
    </w:p>
    <w:p w14:paraId="79EB5AB3" w14:textId="77777777" w:rsidR="00BA5386" w:rsidRDefault="00123107">
      <w:pPr>
        <w:spacing w:after="0" w:line="240" w:lineRule="auto"/>
      </w:pPr>
      <w:r>
        <w:rPr>
          <w:rFonts w:ascii="Consolas" w:eastAsia="Consolas" w:hAnsi="Consolas"/>
          <w:sz w:val="14"/>
        </w:rPr>
        <w:t xml:space="preserve">  description text</w:t>
      </w:r>
    </w:p>
    <w:p w14:paraId="550376B1" w14:textId="77777777" w:rsidR="00BA5386" w:rsidRDefault="00123107">
      <w:pPr>
        <w:spacing w:after="0" w:line="240" w:lineRule="auto"/>
      </w:pPr>
      <w:r>
        <w:rPr>
          <w:rFonts w:ascii="Consolas" w:eastAsia="Consolas" w:hAnsi="Consolas"/>
          <w:sz w:val="14"/>
        </w:rPr>
        <w:t xml:space="preserve">  status varchar(30) [not null, default: 'scheduled', note: 'scheduled, completed, cancelled']</w:t>
      </w:r>
    </w:p>
    <w:p w14:paraId="00ED5346" w14:textId="77777777" w:rsidR="00BA5386" w:rsidRDefault="00123107">
      <w:pPr>
        <w:spacing w:after="0" w:line="240" w:lineRule="auto"/>
      </w:pPr>
      <w:r>
        <w:rPr>
          <w:rFonts w:ascii="Consolas" w:eastAsia="Consolas" w:hAnsi="Consolas"/>
          <w:sz w:val="14"/>
        </w:rPr>
        <w:t xml:space="preserve">  created_at timestamp</w:t>
      </w:r>
    </w:p>
    <w:p w14:paraId="2BA05848" w14:textId="77777777" w:rsidR="00BA5386" w:rsidRDefault="00123107">
      <w:pPr>
        <w:spacing w:after="0" w:line="240" w:lineRule="auto"/>
      </w:pPr>
      <w:r>
        <w:rPr>
          <w:rFonts w:ascii="Consolas" w:eastAsia="Consolas" w:hAnsi="Consolas"/>
          <w:sz w:val="14"/>
        </w:rPr>
        <w:t xml:space="preserve">  updated_at timestamp</w:t>
      </w:r>
    </w:p>
    <w:p w14:paraId="4167904F" w14:textId="77777777" w:rsidR="00BA5386" w:rsidRDefault="00123107">
      <w:pPr>
        <w:spacing w:after="0" w:line="240" w:lineRule="auto"/>
      </w:pPr>
      <w:r>
        <w:rPr>
          <w:rFonts w:ascii="Consolas" w:eastAsia="Consolas" w:hAnsi="Consolas"/>
          <w:sz w:val="14"/>
        </w:rPr>
        <w:t>}</w:t>
      </w:r>
    </w:p>
    <w:p w14:paraId="3D17F6FC" w14:textId="77777777" w:rsidR="00BA5386" w:rsidRDefault="00123107">
      <w:pPr>
        <w:spacing w:after="0" w:line="240" w:lineRule="auto"/>
      </w:pPr>
      <w:r>
        <w:rPr>
          <w:rFonts w:ascii="Consolas" w:eastAsia="Consolas" w:hAnsi="Consolas"/>
          <w:sz w:val="14"/>
        </w:rPr>
        <w:t xml:space="preserve"> </w:t>
      </w:r>
    </w:p>
    <w:p w14:paraId="5B6B0041" w14:textId="77777777" w:rsidR="00BA5386" w:rsidRDefault="00123107">
      <w:pPr>
        <w:spacing w:after="0" w:line="240" w:lineRule="auto"/>
      </w:pPr>
      <w:r>
        <w:rPr>
          <w:rFonts w:ascii="Consolas" w:eastAsia="Consolas" w:hAnsi="Consolas"/>
          <w:sz w:val="14"/>
        </w:rPr>
        <w:t>Table notifications {</w:t>
      </w:r>
    </w:p>
    <w:p w14:paraId="32F5AE3B" w14:textId="77777777" w:rsidR="00BA5386" w:rsidRDefault="00123107">
      <w:pPr>
        <w:spacing w:after="0" w:line="240" w:lineRule="auto"/>
      </w:pPr>
      <w:r>
        <w:rPr>
          <w:rFonts w:ascii="Consolas" w:eastAsia="Consolas" w:hAnsi="Consolas"/>
          <w:sz w:val="14"/>
        </w:rPr>
        <w:t xml:space="preserve">  id bigint [pk, increment]</w:t>
      </w:r>
    </w:p>
    <w:p w14:paraId="1629E780" w14:textId="77777777" w:rsidR="00BA5386" w:rsidRDefault="00123107">
      <w:pPr>
        <w:spacing w:after="0" w:line="240" w:lineRule="auto"/>
      </w:pPr>
      <w:r>
        <w:rPr>
          <w:rFonts w:ascii="Consolas" w:eastAsia="Consolas" w:hAnsi="Consolas"/>
          <w:sz w:val="14"/>
        </w:rPr>
        <w:t xml:space="preserve">  user_id bigint [not null, ref: &gt; users.id]</w:t>
      </w:r>
    </w:p>
    <w:p w14:paraId="60A2D9B6" w14:textId="77777777" w:rsidR="00BA5386" w:rsidRDefault="00123107">
      <w:pPr>
        <w:spacing w:after="0" w:line="240" w:lineRule="auto"/>
      </w:pPr>
      <w:r>
        <w:rPr>
          <w:rFonts w:ascii="Consolas" w:eastAsia="Consolas" w:hAnsi="Consolas"/>
          <w:sz w:val="14"/>
        </w:rPr>
        <w:t xml:space="preserve">  type varchar(50) [not null]</w:t>
      </w:r>
    </w:p>
    <w:p w14:paraId="62870E81" w14:textId="77777777" w:rsidR="00BA5386" w:rsidRDefault="00123107">
      <w:pPr>
        <w:spacing w:after="0" w:line="240" w:lineRule="auto"/>
      </w:pPr>
      <w:r>
        <w:rPr>
          <w:rFonts w:ascii="Consolas" w:eastAsia="Consolas" w:hAnsi="Consolas"/>
          <w:sz w:val="14"/>
        </w:rPr>
        <w:t xml:space="preserve">  title varchar(150) [not null]</w:t>
      </w:r>
    </w:p>
    <w:p w14:paraId="72446093" w14:textId="77777777" w:rsidR="00BA5386" w:rsidRDefault="00123107">
      <w:pPr>
        <w:spacing w:after="0" w:line="240" w:lineRule="auto"/>
      </w:pPr>
      <w:r>
        <w:rPr>
          <w:rFonts w:ascii="Consolas" w:eastAsia="Consolas" w:hAnsi="Consolas"/>
          <w:sz w:val="14"/>
        </w:rPr>
        <w:t xml:space="preserve">  message text [not null]</w:t>
      </w:r>
    </w:p>
    <w:p w14:paraId="4439CEF4" w14:textId="77777777" w:rsidR="00BA5386" w:rsidRDefault="00123107">
      <w:pPr>
        <w:spacing w:after="0" w:line="240" w:lineRule="auto"/>
      </w:pPr>
      <w:r>
        <w:rPr>
          <w:rFonts w:ascii="Consolas" w:eastAsia="Consolas" w:hAnsi="Consolas"/>
          <w:sz w:val="14"/>
        </w:rPr>
        <w:t xml:space="preserve">  read_at timestamp</w:t>
      </w:r>
    </w:p>
    <w:p w14:paraId="78C541AD" w14:textId="77777777" w:rsidR="00BA5386" w:rsidRDefault="00123107">
      <w:pPr>
        <w:spacing w:after="0" w:line="240" w:lineRule="auto"/>
      </w:pPr>
      <w:r>
        <w:rPr>
          <w:rFonts w:ascii="Consolas" w:eastAsia="Consolas" w:hAnsi="Consolas"/>
          <w:sz w:val="14"/>
        </w:rPr>
        <w:t xml:space="preserve">  created_at timestamp</w:t>
      </w:r>
    </w:p>
    <w:p w14:paraId="42757E49" w14:textId="77777777" w:rsidR="00BA5386" w:rsidRDefault="00123107">
      <w:pPr>
        <w:spacing w:after="0" w:line="240" w:lineRule="auto"/>
      </w:pPr>
      <w:r>
        <w:rPr>
          <w:rFonts w:ascii="Consolas" w:eastAsia="Consolas" w:hAnsi="Consolas"/>
          <w:sz w:val="14"/>
        </w:rPr>
        <w:t xml:space="preserve">  u</w:t>
      </w:r>
      <w:r>
        <w:rPr>
          <w:rFonts w:ascii="Consolas" w:eastAsia="Consolas" w:hAnsi="Consolas"/>
          <w:sz w:val="14"/>
        </w:rPr>
        <w:t>pdated_at timestamp</w:t>
      </w:r>
    </w:p>
    <w:p w14:paraId="307A9ADA" w14:textId="77777777" w:rsidR="00BA5386" w:rsidRDefault="00123107">
      <w:pPr>
        <w:spacing w:after="0" w:line="240" w:lineRule="auto"/>
      </w:pPr>
      <w:r>
        <w:rPr>
          <w:rFonts w:ascii="Consolas" w:eastAsia="Consolas" w:hAnsi="Consolas"/>
          <w:sz w:val="14"/>
        </w:rPr>
        <w:t>}</w:t>
      </w:r>
    </w:p>
    <w:p w14:paraId="6A9358FC" w14:textId="77777777" w:rsidR="00BA5386" w:rsidRDefault="00BA5386"/>
    <w:p w14:paraId="31C9B9CD" w14:textId="77777777" w:rsidR="00BA5386" w:rsidRDefault="00123107">
      <w:pPr>
        <w:pStyle w:val="Heading2"/>
      </w:pPr>
      <w:r>
        <w:rPr>
          <w:rFonts w:ascii="Times New Roman" w:hAnsi="Times New Roman"/>
        </w:rPr>
        <w:t>Lampiran C. Source Graphviz DOT</w:t>
      </w:r>
    </w:p>
    <w:p w14:paraId="22E9C9C9" w14:textId="77777777" w:rsidR="00BA5386" w:rsidRDefault="00123107">
      <w:pPr>
        <w:spacing w:after="120"/>
        <w:jc w:val="both"/>
      </w:pPr>
      <w:r>
        <w:t>Source diagram berikut dapat ditempel ke Graphviz Online. File .dot juga disediakan terpisah pada paket source diagram.</w:t>
      </w:r>
    </w:p>
    <w:p w14:paraId="7DEEF577" w14:textId="77777777" w:rsidR="00BA5386" w:rsidRDefault="00123107">
      <w:pPr>
        <w:pStyle w:val="Heading3"/>
      </w:pPr>
      <w:r>
        <w:rPr>
          <w:rFonts w:ascii="Times New Roman" w:hAnsi="Times New Roman"/>
        </w:rPr>
        <w:t>C.1 Flowchart Sistem</w:t>
      </w:r>
    </w:p>
    <w:p w14:paraId="534BC114" w14:textId="77777777" w:rsidR="00BA5386" w:rsidRDefault="00123107">
      <w:pPr>
        <w:spacing w:after="0" w:line="240" w:lineRule="auto"/>
      </w:pPr>
      <w:r>
        <w:rPr>
          <w:rFonts w:ascii="Consolas" w:eastAsia="Consolas" w:hAnsi="Consolas"/>
          <w:sz w:val="14"/>
        </w:rPr>
        <w:t>digraph FlowchartReservasi {</w:t>
      </w:r>
    </w:p>
    <w:p w14:paraId="1C3AF702" w14:textId="77777777" w:rsidR="00BA5386" w:rsidRDefault="00123107">
      <w:pPr>
        <w:spacing w:after="0" w:line="240" w:lineRule="auto"/>
      </w:pPr>
      <w:r>
        <w:rPr>
          <w:rFonts w:ascii="Consolas" w:eastAsia="Consolas" w:hAnsi="Consolas"/>
          <w:sz w:val="14"/>
        </w:rPr>
        <w:t xml:space="preserve">  graph [rankdir=TB, splines=polyline, nodesep=0.35, ranksep=0.45, fontname="Arial", labelloc="t", label="Flowchart Sistem Reservasi Ruangan Rapat"];</w:t>
      </w:r>
    </w:p>
    <w:p w14:paraId="1D22B9EE" w14:textId="77777777" w:rsidR="00BA5386" w:rsidRDefault="00123107">
      <w:pPr>
        <w:spacing w:after="0" w:line="240" w:lineRule="auto"/>
      </w:pPr>
      <w:r>
        <w:rPr>
          <w:rFonts w:ascii="Consolas" w:eastAsia="Consolas" w:hAnsi="Consolas"/>
          <w:sz w:val="14"/>
        </w:rPr>
        <w:t xml:space="preserve">  node [shape=box, style="rounded", fontname="Arial", fontsize=9, margin="0.10,0.06"];</w:t>
      </w:r>
    </w:p>
    <w:p w14:paraId="5843ADC3" w14:textId="77777777" w:rsidR="00BA5386" w:rsidRDefault="00123107">
      <w:pPr>
        <w:spacing w:after="0" w:line="240" w:lineRule="auto"/>
      </w:pPr>
      <w:r>
        <w:rPr>
          <w:rFonts w:ascii="Consolas" w:eastAsia="Consolas" w:hAnsi="Consolas"/>
          <w:sz w:val="14"/>
        </w:rPr>
        <w:t xml:space="preserve">  edge [fontname="A</w:t>
      </w:r>
      <w:r>
        <w:rPr>
          <w:rFonts w:ascii="Consolas" w:eastAsia="Consolas" w:hAnsi="Consolas"/>
          <w:sz w:val="14"/>
        </w:rPr>
        <w:t>rial", fontsize=8, arrowsize=0.7];</w:t>
      </w:r>
    </w:p>
    <w:p w14:paraId="376DE490" w14:textId="77777777" w:rsidR="00BA5386" w:rsidRDefault="00123107">
      <w:pPr>
        <w:spacing w:after="0" w:line="240" w:lineRule="auto"/>
      </w:pPr>
      <w:r>
        <w:rPr>
          <w:rFonts w:ascii="Consolas" w:eastAsia="Consolas" w:hAnsi="Consolas"/>
          <w:sz w:val="14"/>
        </w:rPr>
        <w:t xml:space="preserve"> </w:t>
      </w:r>
    </w:p>
    <w:p w14:paraId="0DE6302C" w14:textId="77777777" w:rsidR="00BA5386" w:rsidRDefault="00123107">
      <w:pPr>
        <w:spacing w:after="0" w:line="240" w:lineRule="auto"/>
      </w:pPr>
      <w:r>
        <w:rPr>
          <w:rFonts w:ascii="Consolas" w:eastAsia="Consolas" w:hAnsi="Consolas"/>
          <w:sz w:val="14"/>
        </w:rPr>
        <w:t xml:space="preserve">  start [shape=oval, label="Mulai"];</w:t>
      </w:r>
    </w:p>
    <w:p w14:paraId="52D2C2E1" w14:textId="77777777" w:rsidR="00BA5386" w:rsidRDefault="00123107">
      <w:pPr>
        <w:spacing w:after="0" w:line="240" w:lineRule="auto"/>
      </w:pPr>
      <w:r>
        <w:rPr>
          <w:rFonts w:ascii="Consolas" w:eastAsia="Consolas" w:hAnsi="Consolas"/>
          <w:sz w:val="14"/>
        </w:rPr>
        <w:t xml:space="preserve">  login [label="Login"];</w:t>
      </w:r>
    </w:p>
    <w:p w14:paraId="7A8B02BC" w14:textId="77777777" w:rsidR="00BA5386" w:rsidRDefault="00123107">
      <w:pPr>
        <w:spacing w:after="0" w:line="240" w:lineRule="auto"/>
      </w:pPr>
      <w:r>
        <w:rPr>
          <w:rFonts w:ascii="Consolas" w:eastAsia="Consolas" w:hAnsi="Consolas"/>
          <w:sz w:val="14"/>
        </w:rPr>
        <w:t xml:space="preserve">  room [label="Pilih ruangan dan jadwal"];</w:t>
      </w:r>
    </w:p>
    <w:p w14:paraId="41F4CDB3" w14:textId="77777777" w:rsidR="00BA5386" w:rsidRDefault="00123107">
      <w:pPr>
        <w:spacing w:after="0" w:line="240" w:lineRule="auto"/>
      </w:pPr>
      <w:r>
        <w:rPr>
          <w:rFonts w:ascii="Consolas" w:eastAsia="Consolas" w:hAnsi="Consolas"/>
          <w:sz w:val="14"/>
        </w:rPr>
        <w:t xml:space="preserve">  form [label="Isi form reservasi"];</w:t>
      </w:r>
    </w:p>
    <w:p w14:paraId="678418FA" w14:textId="77777777" w:rsidR="00BA5386" w:rsidRDefault="00123107">
      <w:pPr>
        <w:spacing w:after="0" w:line="240" w:lineRule="auto"/>
      </w:pPr>
      <w:r>
        <w:rPr>
          <w:rFonts w:ascii="Consolas" w:eastAsia="Consolas" w:hAnsi="Consolas"/>
          <w:sz w:val="14"/>
        </w:rPr>
        <w:t xml:space="preserve">  validasi [shape=diamond, label="Kapasitas cukup</w:t>
      </w:r>
    </w:p>
    <w:p w14:paraId="51BF1D90" w14:textId="77777777" w:rsidR="00BA5386" w:rsidRDefault="00123107">
      <w:pPr>
        <w:spacing w:after="0" w:line="240" w:lineRule="auto"/>
      </w:pPr>
      <w:r>
        <w:rPr>
          <w:rFonts w:ascii="Consolas" w:eastAsia="Consolas" w:hAnsi="Consolas"/>
          <w:sz w:val="14"/>
        </w:rPr>
        <w:t>dan jadwal tersedia?"];</w:t>
      </w:r>
    </w:p>
    <w:p w14:paraId="2BDE08FC" w14:textId="77777777" w:rsidR="00BA5386" w:rsidRDefault="00123107">
      <w:pPr>
        <w:spacing w:after="0" w:line="240" w:lineRule="auto"/>
      </w:pPr>
      <w:r>
        <w:rPr>
          <w:rFonts w:ascii="Consolas" w:eastAsia="Consolas" w:hAnsi="Consolas"/>
          <w:sz w:val="14"/>
        </w:rPr>
        <w:t xml:space="preserve">  p</w:t>
      </w:r>
      <w:r>
        <w:rPr>
          <w:rFonts w:ascii="Consolas" w:eastAsia="Consolas" w:hAnsi="Consolas"/>
          <w:sz w:val="14"/>
        </w:rPr>
        <w:t>ending [label="Simpan reservasi</w:t>
      </w:r>
    </w:p>
    <w:p w14:paraId="000B8611" w14:textId="77777777" w:rsidR="00BA5386" w:rsidRDefault="00123107">
      <w:pPr>
        <w:spacing w:after="0" w:line="240" w:lineRule="auto"/>
      </w:pPr>
      <w:r>
        <w:rPr>
          <w:rFonts w:ascii="Consolas" w:eastAsia="Consolas" w:hAnsi="Consolas"/>
          <w:sz w:val="14"/>
        </w:rPr>
        <w:t>status Pending"];</w:t>
      </w:r>
    </w:p>
    <w:p w14:paraId="5522D779" w14:textId="77777777" w:rsidR="00BA5386" w:rsidRDefault="00123107">
      <w:pPr>
        <w:spacing w:after="0" w:line="240" w:lineRule="auto"/>
      </w:pPr>
      <w:r>
        <w:rPr>
          <w:rFonts w:ascii="Consolas" w:eastAsia="Consolas" w:hAnsi="Consolas"/>
          <w:sz w:val="14"/>
        </w:rPr>
        <w:t xml:space="preserve">  approval [shape=diamond, label="Admin setujui?"];</w:t>
      </w:r>
    </w:p>
    <w:p w14:paraId="34B1179F" w14:textId="77777777" w:rsidR="00BA5386" w:rsidRDefault="00123107">
      <w:pPr>
        <w:spacing w:after="0" w:line="240" w:lineRule="auto"/>
      </w:pPr>
      <w:r>
        <w:rPr>
          <w:rFonts w:ascii="Consolas" w:eastAsia="Consolas" w:hAnsi="Consolas"/>
          <w:sz w:val="14"/>
        </w:rPr>
        <w:t xml:space="preserve">  approved [label="Status Approved"];</w:t>
      </w:r>
    </w:p>
    <w:p w14:paraId="08E40E00" w14:textId="77777777" w:rsidR="00BA5386" w:rsidRDefault="00123107">
      <w:pPr>
        <w:spacing w:after="0" w:line="240" w:lineRule="auto"/>
      </w:pPr>
      <w:r>
        <w:rPr>
          <w:rFonts w:ascii="Consolas" w:eastAsia="Consolas" w:hAnsi="Consolas"/>
          <w:sz w:val="14"/>
        </w:rPr>
        <w:t xml:space="preserve">  rejected [label="Status Rejected"];</w:t>
      </w:r>
    </w:p>
    <w:p w14:paraId="2FF9C44F" w14:textId="77777777" w:rsidR="00BA5386" w:rsidRDefault="00123107">
      <w:pPr>
        <w:spacing w:after="0" w:line="240" w:lineRule="auto"/>
      </w:pPr>
      <w:r>
        <w:rPr>
          <w:rFonts w:ascii="Consolas" w:eastAsia="Consolas" w:hAnsi="Consolas"/>
          <w:sz w:val="14"/>
        </w:rPr>
        <w:t xml:space="preserve">  notify [label="Notifikasi ke pegawai"];</w:t>
      </w:r>
    </w:p>
    <w:p w14:paraId="1BECC7EB" w14:textId="77777777" w:rsidR="00BA5386" w:rsidRDefault="00123107">
      <w:pPr>
        <w:spacing w:after="0" w:line="240" w:lineRule="auto"/>
      </w:pPr>
      <w:r>
        <w:rPr>
          <w:rFonts w:ascii="Consolas" w:eastAsia="Consolas" w:hAnsi="Consolas"/>
          <w:sz w:val="14"/>
        </w:rPr>
        <w:t xml:space="preserve">  end [shape=oval, label="Selesai"];</w:t>
      </w:r>
    </w:p>
    <w:p w14:paraId="65BE4535" w14:textId="77777777" w:rsidR="00BA5386" w:rsidRDefault="00123107">
      <w:pPr>
        <w:spacing w:after="0" w:line="240" w:lineRule="auto"/>
      </w:pPr>
      <w:r>
        <w:rPr>
          <w:rFonts w:ascii="Consolas" w:eastAsia="Consolas" w:hAnsi="Consolas"/>
          <w:sz w:val="14"/>
        </w:rPr>
        <w:t xml:space="preserve">  error [label="Tampilkan pesan error</w:t>
      </w:r>
    </w:p>
    <w:p w14:paraId="4F71DCFE" w14:textId="77777777" w:rsidR="00BA5386" w:rsidRDefault="00123107">
      <w:pPr>
        <w:spacing w:after="0" w:line="240" w:lineRule="auto"/>
      </w:pPr>
      <w:r>
        <w:rPr>
          <w:rFonts w:ascii="Consolas" w:eastAsia="Consolas" w:hAnsi="Consolas"/>
          <w:sz w:val="14"/>
        </w:rPr>
        <w:t>dan kembali ke form"];</w:t>
      </w:r>
    </w:p>
    <w:p w14:paraId="5E37D4D6" w14:textId="77777777" w:rsidR="00BA5386" w:rsidRDefault="00123107">
      <w:pPr>
        <w:spacing w:after="0" w:line="240" w:lineRule="auto"/>
      </w:pPr>
      <w:r>
        <w:rPr>
          <w:rFonts w:ascii="Consolas" w:eastAsia="Consolas" w:hAnsi="Consolas"/>
          <w:sz w:val="14"/>
        </w:rPr>
        <w:t xml:space="preserve"> </w:t>
      </w:r>
    </w:p>
    <w:p w14:paraId="1EED0A68" w14:textId="77777777" w:rsidR="00BA5386" w:rsidRDefault="00123107">
      <w:pPr>
        <w:spacing w:after="0" w:line="240" w:lineRule="auto"/>
      </w:pPr>
      <w:r>
        <w:rPr>
          <w:rFonts w:ascii="Consolas" w:eastAsia="Consolas" w:hAnsi="Consolas"/>
          <w:sz w:val="14"/>
        </w:rPr>
        <w:t xml:space="preserve">  start -&gt; login -&gt; room -&gt; form -&gt; validasi;</w:t>
      </w:r>
    </w:p>
    <w:p w14:paraId="06B50A82" w14:textId="77777777" w:rsidR="00BA5386" w:rsidRDefault="00123107">
      <w:pPr>
        <w:spacing w:after="0" w:line="240" w:lineRule="auto"/>
      </w:pPr>
      <w:r>
        <w:rPr>
          <w:rFonts w:ascii="Consolas" w:eastAsia="Consolas" w:hAnsi="Consolas"/>
          <w:sz w:val="14"/>
        </w:rPr>
        <w:t xml:space="preserve">  validasi -&gt; pending [label="Ya"];</w:t>
      </w:r>
    </w:p>
    <w:p w14:paraId="6A60BEB8" w14:textId="77777777" w:rsidR="00BA5386" w:rsidRDefault="00123107">
      <w:pPr>
        <w:spacing w:after="0" w:line="240" w:lineRule="auto"/>
      </w:pPr>
      <w:r>
        <w:rPr>
          <w:rFonts w:ascii="Consolas" w:eastAsia="Consolas" w:hAnsi="Consolas"/>
          <w:sz w:val="14"/>
        </w:rPr>
        <w:t xml:space="preserve">  validasi -&gt; error [label="Tidak"];</w:t>
      </w:r>
    </w:p>
    <w:p w14:paraId="1C817A1A" w14:textId="77777777" w:rsidR="00BA5386" w:rsidRDefault="00123107">
      <w:pPr>
        <w:spacing w:after="0" w:line="240" w:lineRule="auto"/>
      </w:pPr>
      <w:r>
        <w:rPr>
          <w:rFonts w:ascii="Consolas" w:eastAsia="Consolas" w:hAnsi="Consolas"/>
          <w:sz w:val="14"/>
        </w:rPr>
        <w:t xml:space="preserve">  error -&gt; form;</w:t>
      </w:r>
    </w:p>
    <w:p w14:paraId="2E360872" w14:textId="77777777" w:rsidR="00BA5386" w:rsidRDefault="00123107">
      <w:pPr>
        <w:spacing w:after="0" w:line="240" w:lineRule="auto"/>
      </w:pPr>
      <w:r>
        <w:rPr>
          <w:rFonts w:ascii="Consolas" w:eastAsia="Consolas" w:hAnsi="Consolas"/>
          <w:sz w:val="14"/>
        </w:rPr>
        <w:t xml:space="preserve">  pending -&gt; approval;</w:t>
      </w:r>
    </w:p>
    <w:p w14:paraId="69EEBE73" w14:textId="77777777" w:rsidR="00BA5386" w:rsidRDefault="00123107">
      <w:pPr>
        <w:spacing w:after="0" w:line="240" w:lineRule="auto"/>
      </w:pPr>
      <w:r>
        <w:rPr>
          <w:rFonts w:ascii="Consolas" w:eastAsia="Consolas" w:hAnsi="Consolas"/>
          <w:sz w:val="14"/>
        </w:rPr>
        <w:t xml:space="preserve">  approval -&gt; approved [label="Ya"];</w:t>
      </w:r>
    </w:p>
    <w:p w14:paraId="070D3519" w14:textId="77777777" w:rsidR="00BA5386" w:rsidRDefault="00123107">
      <w:pPr>
        <w:spacing w:after="0" w:line="240" w:lineRule="auto"/>
      </w:pPr>
      <w:r>
        <w:rPr>
          <w:rFonts w:ascii="Consolas" w:eastAsia="Consolas" w:hAnsi="Consolas"/>
          <w:sz w:val="14"/>
        </w:rPr>
        <w:t xml:space="preserve">  approval -&gt; rejected [label="Tidak"];</w:t>
      </w:r>
    </w:p>
    <w:p w14:paraId="20BAA21A" w14:textId="77777777" w:rsidR="00BA5386" w:rsidRDefault="00123107">
      <w:pPr>
        <w:spacing w:after="0" w:line="240" w:lineRule="auto"/>
      </w:pPr>
      <w:r>
        <w:rPr>
          <w:rFonts w:ascii="Consolas" w:eastAsia="Consolas" w:hAnsi="Consolas"/>
          <w:sz w:val="14"/>
        </w:rPr>
        <w:t xml:space="preserve">  approved -&gt; notify;</w:t>
      </w:r>
    </w:p>
    <w:p w14:paraId="32E984C1" w14:textId="77777777" w:rsidR="00BA5386" w:rsidRDefault="00123107">
      <w:pPr>
        <w:spacing w:after="0" w:line="240" w:lineRule="auto"/>
      </w:pPr>
      <w:r>
        <w:rPr>
          <w:rFonts w:ascii="Consolas" w:eastAsia="Consolas" w:hAnsi="Consolas"/>
          <w:sz w:val="14"/>
        </w:rPr>
        <w:t xml:space="preserve">  rejected -&gt; notify;</w:t>
      </w:r>
    </w:p>
    <w:p w14:paraId="4396BAA0" w14:textId="77777777" w:rsidR="00BA5386" w:rsidRDefault="00123107">
      <w:pPr>
        <w:spacing w:after="0" w:line="240" w:lineRule="auto"/>
      </w:pPr>
      <w:r>
        <w:rPr>
          <w:rFonts w:ascii="Consolas" w:eastAsia="Consolas" w:hAnsi="Consolas"/>
          <w:sz w:val="14"/>
        </w:rPr>
        <w:t xml:space="preserve">  notify -&gt; end;</w:t>
      </w:r>
    </w:p>
    <w:p w14:paraId="08827627" w14:textId="77777777" w:rsidR="00BA5386" w:rsidRDefault="00123107">
      <w:pPr>
        <w:spacing w:after="0" w:line="240" w:lineRule="auto"/>
      </w:pPr>
      <w:r>
        <w:rPr>
          <w:rFonts w:ascii="Consolas" w:eastAsia="Consolas" w:hAnsi="Consolas"/>
          <w:sz w:val="14"/>
        </w:rPr>
        <w:t>}</w:t>
      </w:r>
    </w:p>
    <w:p w14:paraId="0FFB6A79" w14:textId="77777777" w:rsidR="00BA5386" w:rsidRDefault="00BA5386"/>
    <w:p w14:paraId="3B304F31" w14:textId="77777777" w:rsidR="00BA5386" w:rsidRDefault="00123107">
      <w:pPr>
        <w:pStyle w:val="Heading3"/>
      </w:pPr>
      <w:r>
        <w:rPr>
          <w:rFonts w:ascii="Times New Roman" w:hAnsi="Times New Roman"/>
        </w:rPr>
        <w:t>C.2 Use Case Diagram</w:t>
      </w:r>
    </w:p>
    <w:p w14:paraId="475ADD39" w14:textId="77777777" w:rsidR="00BA5386" w:rsidRDefault="00123107">
      <w:pPr>
        <w:spacing w:after="0" w:line="240" w:lineRule="auto"/>
      </w:pPr>
      <w:r>
        <w:rPr>
          <w:rFonts w:ascii="Consolas" w:eastAsia="Consolas" w:hAnsi="Consolas"/>
          <w:sz w:val="14"/>
        </w:rPr>
        <w:t>digraph UseCaseReservasi {</w:t>
      </w:r>
    </w:p>
    <w:p w14:paraId="03E5A60F" w14:textId="77777777" w:rsidR="00BA5386" w:rsidRDefault="00123107">
      <w:pPr>
        <w:spacing w:after="0" w:line="240" w:lineRule="auto"/>
      </w:pPr>
      <w:r>
        <w:rPr>
          <w:rFonts w:ascii="Consolas" w:eastAsia="Consolas" w:hAnsi="Consolas"/>
          <w:sz w:val="14"/>
        </w:rPr>
        <w:t xml:space="preserve">  graph [rankdir=LR, splines=polyline, nodesep=0.35, ranksep=0.55, fontname="Arial", labelloc="t", label="Use Case Diagram Sistem Reservasi Ruangan Rapat", concentrate=true];</w:t>
      </w:r>
    </w:p>
    <w:p w14:paraId="1C203277" w14:textId="77777777" w:rsidR="00BA5386" w:rsidRDefault="00123107">
      <w:pPr>
        <w:spacing w:after="0" w:line="240" w:lineRule="auto"/>
      </w:pPr>
      <w:r>
        <w:rPr>
          <w:rFonts w:ascii="Consolas" w:eastAsia="Consolas" w:hAnsi="Consolas"/>
          <w:sz w:val="14"/>
        </w:rPr>
        <w:t xml:space="preserve">  node [fontname="Arial", fontsize=9];</w:t>
      </w:r>
    </w:p>
    <w:p w14:paraId="1A3CCEBB" w14:textId="77777777" w:rsidR="00BA5386" w:rsidRDefault="00123107">
      <w:pPr>
        <w:spacing w:after="0" w:line="240" w:lineRule="auto"/>
      </w:pPr>
      <w:r>
        <w:rPr>
          <w:rFonts w:ascii="Consolas" w:eastAsia="Consolas" w:hAnsi="Consolas"/>
          <w:sz w:val="14"/>
        </w:rPr>
        <w:t xml:space="preserve">  edge [fontname="Arial", fontsize=8, arro</w:t>
      </w:r>
      <w:r>
        <w:rPr>
          <w:rFonts w:ascii="Consolas" w:eastAsia="Consolas" w:hAnsi="Consolas"/>
          <w:sz w:val="14"/>
        </w:rPr>
        <w:t>wsize=0.7, dir=none];</w:t>
      </w:r>
    </w:p>
    <w:p w14:paraId="29D3AB0F" w14:textId="77777777" w:rsidR="00BA5386" w:rsidRDefault="00123107">
      <w:pPr>
        <w:spacing w:after="0" w:line="240" w:lineRule="auto"/>
      </w:pPr>
      <w:r>
        <w:rPr>
          <w:rFonts w:ascii="Consolas" w:eastAsia="Consolas" w:hAnsi="Consolas"/>
          <w:sz w:val="14"/>
        </w:rPr>
        <w:lastRenderedPageBreak/>
        <w:t xml:space="preserve"> </w:t>
      </w:r>
    </w:p>
    <w:p w14:paraId="38563119" w14:textId="77777777" w:rsidR="00BA5386" w:rsidRDefault="00123107">
      <w:pPr>
        <w:spacing w:after="0" w:line="240" w:lineRule="auto"/>
      </w:pPr>
      <w:r>
        <w:rPr>
          <w:rFonts w:ascii="Consolas" w:eastAsia="Consolas" w:hAnsi="Consolas"/>
          <w:sz w:val="14"/>
        </w:rPr>
        <w:t xml:space="preserve">  pegawai [shape=box, label="Pegawai"];</w:t>
      </w:r>
    </w:p>
    <w:p w14:paraId="5DA64CF8" w14:textId="77777777" w:rsidR="00BA5386" w:rsidRDefault="00123107">
      <w:pPr>
        <w:spacing w:after="0" w:line="240" w:lineRule="auto"/>
      </w:pPr>
      <w:r>
        <w:rPr>
          <w:rFonts w:ascii="Consolas" w:eastAsia="Consolas" w:hAnsi="Consolas"/>
          <w:sz w:val="14"/>
        </w:rPr>
        <w:t xml:space="preserve">  admin [shape=box, label="Admin Ruangan"];</w:t>
      </w:r>
    </w:p>
    <w:p w14:paraId="4FE3AB79" w14:textId="77777777" w:rsidR="00BA5386" w:rsidRDefault="00123107">
      <w:pPr>
        <w:spacing w:after="0" w:line="240" w:lineRule="auto"/>
      </w:pPr>
      <w:r>
        <w:rPr>
          <w:rFonts w:ascii="Consolas" w:eastAsia="Consolas" w:hAnsi="Consolas"/>
          <w:sz w:val="14"/>
        </w:rPr>
        <w:t xml:space="preserve">  superadmin [shape=box, label="Super Admin"];</w:t>
      </w:r>
    </w:p>
    <w:p w14:paraId="6C361194" w14:textId="77777777" w:rsidR="00BA5386" w:rsidRDefault="00123107">
      <w:pPr>
        <w:spacing w:after="0" w:line="240" w:lineRule="auto"/>
      </w:pPr>
      <w:r>
        <w:rPr>
          <w:rFonts w:ascii="Consolas" w:eastAsia="Consolas" w:hAnsi="Consolas"/>
          <w:sz w:val="14"/>
        </w:rPr>
        <w:t xml:space="preserve">  manajemen [shape=box, label="Manajemen"];</w:t>
      </w:r>
    </w:p>
    <w:p w14:paraId="714D45B0" w14:textId="77777777" w:rsidR="00BA5386" w:rsidRDefault="00123107">
      <w:pPr>
        <w:spacing w:after="0" w:line="240" w:lineRule="auto"/>
      </w:pPr>
      <w:r>
        <w:rPr>
          <w:rFonts w:ascii="Consolas" w:eastAsia="Consolas" w:hAnsi="Consolas"/>
          <w:sz w:val="14"/>
        </w:rPr>
        <w:t xml:space="preserve"> </w:t>
      </w:r>
    </w:p>
    <w:p w14:paraId="3C775292" w14:textId="77777777" w:rsidR="00BA5386" w:rsidRDefault="00123107">
      <w:pPr>
        <w:spacing w:after="0" w:line="240" w:lineRule="auto"/>
      </w:pPr>
      <w:r>
        <w:rPr>
          <w:rFonts w:ascii="Consolas" w:eastAsia="Consolas" w:hAnsi="Consolas"/>
          <w:sz w:val="14"/>
        </w:rPr>
        <w:t xml:space="preserve">  subgraph cluster_system {</w:t>
      </w:r>
    </w:p>
    <w:p w14:paraId="48A77897" w14:textId="77777777" w:rsidR="00BA5386" w:rsidRDefault="00123107">
      <w:pPr>
        <w:spacing w:after="0" w:line="240" w:lineRule="auto"/>
      </w:pPr>
      <w:r>
        <w:rPr>
          <w:rFonts w:ascii="Consolas" w:eastAsia="Consolas" w:hAnsi="Consolas"/>
          <w:sz w:val="14"/>
        </w:rPr>
        <w:t xml:space="preserve">    label="Sistem Informasi</w:t>
      </w:r>
      <w:r>
        <w:rPr>
          <w:rFonts w:ascii="Consolas" w:eastAsia="Consolas" w:hAnsi="Consolas"/>
          <w:sz w:val="14"/>
        </w:rPr>
        <w:t xml:space="preserve"> Reservasi Ruangan Rapat Kantor";</w:t>
      </w:r>
    </w:p>
    <w:p w14:paraId="5BCA129E" w14:textId="77777777" w:rsidR="00BA5386" w:rsidRDefault="00123107">
      <w:pPr>
        <w:spacing w:after="0" w:line="240" w:lineRule="auto"/>
      </w:pPr>
      <w:r>
        <w:rPr>
          <w:rFonts w:ascii="Consolas" w:eastAsia="Consolas" w:hAnsi="Consolas"/>
          <w:sz w:val="14"/>
        </w:rPr>
        <w:t xml:space="preserve">    style="rounded";</w:t>
      </w:r>
    </w:p>
    <w:p w14:paraId="72392876" w14:textId="77777777" w:rsidR="00BA5386" w:rsidRDefault="00123107">
      <w:pPr>
        <w:spacing w:after="0" w:line="240" w:lineRule="auto"/>
      </w:pPr>
      <w:r>
        <w:rPr>
          <w:rFonts w:ascii="Consolas" w:eastAsia="Consolas" w:hAnsi="Consolas"/>
          <w:sz w:val="14"/>
        </w:rPr>
        <w:t xml:space="preserve">    color="black";</w:t>
      </w:r>
    </w:p>
    <w:p w14:paraId="15D23ABE" w14:textId="77777777" w:rsidR="00BA5386" w:rsidRDefault="00123107">
      <w:pPr>
        <w:spacing w:after="0" w:line="240" w:lineRule="auto"/>
      </w:pPr>
      <w:r>
        <w:rPr>
          <w:rFonts w:ascii="Consolas" w:eastAsia="Consolas" w:hAnsi="Consolas"/>
          <w:sz w:val="14"/>
        </w:rPr>
        <w:t xml:space="preserve">    login [shape=ellipse, label="Login"];</w:t>
      </w:r>
    </w:p>
    <w:p w14:paraId="3D2458E0" w14:textId="77777777" w:rsidR="00BA5386" w:rsidRDefault="00123107">
      <w:pPr>
        <w:spacing w:after="0" w:line="240" w:lineRule="auto"/>
      </w:pPr>
      <w:r>
        <w:rPr>
          <w:rFonts w:ascii="Consolas" w:eastAsia="Consolas" w:hAnsi="Consolas"/>
          <w:sz w:val="14"/>
        </w:rPr>
        <w:t xml:space="preserve">    ruangan [shape=ellipse, label="Lihat Ruangan"];</w:t>
      </w:r>
    </w:p>
    <w:p w14:paraId="367258A6" w14:textId="77777777" w:rsidR="00BA5386" w:rsidRDefault="00123107">
      <w:pPr>
        <w:spacing w:after="0" w:line="240" w:lineRule="auto"/>
      </w:pPr>
      <w:r>
        <w:rPr>
          <w:rFonts w:ascii="Consolas" w:eastAsia="Consolas" w:hAnsi="Consolas"/>
          <w:sz w:val="14"/>
        </w:rPr>
        <w:t xml:space="preserve">    jadwal [shape=ellipse, label="Lihat Jadwal"];</w:t>
      </w:r>
    </w:p>
    <w:p w14:paraId="5BBFB8E3" w14:textId="77777777" w:rsidR="00BA5386" w:rsidRDefault="00123107">
      <w:pPr>
        <w:spacing w:after="0" w:line="240" w:lineRule="auto"/>
      </w:pPr>
      <w:r>
        <w:rPr>
          <w:rFonts w:ascii="Consolas" w:eastAsia="Consolas" w:hAnsi="Consolas"/>
          <w:sz w:val="14"/>
        </w:rPr>
        <w:t xml:space="preserve">    reservasi [shape=ellipse, label="Buat Reservasi"];</w:t>
      </w:r>
    </w:p>
    <w:p w14:paraId="6524BB79" w14:textId="77777777" w:rsidR="00BA5386" w:rsidRDefault="00123107">
      <w:pPr>
        <w:spacing w:after="0" w:line="240" w:lineRule="auto"/>
      </w:pPr>
      <w:r>
        <w:rPr>
          <w:rFonts w:ascii="Consolas" w:eastAsia="Consolas" w:hAnsi="Consolas"/>
          <w:sz w:val="14"/>
        </w:rPr>
        <w:t xml:space="preserve">    status [shape=ellipse, label="Lihat Status"];</w:t>
      </w:r>
    </w:p>
    <w:p w14:paraId="4D38F715" w14:textId="77777777" w:rsidR="00BA5386" w:rsidRDefault="00123107">
      <w:pPr>
        <w:spacing w:after="0" w:line="240" w:lineRule="auto"/>
      </w:pPr>
      <w:r>
        <w:rPr>
          <w:rFonts w:ascii="Consolas" w:eastAsia="Consolas" w:hAnsi="Consolas"/>
          <w:sz w:val="14"/>
        </w:rPr>
        <w:t xml:space="preserve">    batal [shape=ellipse, label="Batalkan Reservasi"];</w:t>
      </w:r>
    </w:p>
    <w:p w14:paraId="1D6BD093" w14:textId="77777777" w:rsidR="00BA5386" w:rsidRDefault="00123107">
      <w:pPr>
        <w:spacing w:after="0" w:line="240" w:lineRule="auto"/>
      </w:pPr>
      <w:r>
        <w:rPr>
          <w:rFonts w:ascii="Consolas" w:eastAsia="Consolas" w:hAnsi="Consolas"/>
          <w:sz w:val="14"/>
        </w:rPr>
        <w:t xml:space="preserve">    kelolaRuangan [shape=ellipse, label="Kelola Ruangan"];</w:t>
      </w:r>
    </w:p>
    <w:p w14:paraId="4C2D591D" w14:textId="77777777" w:rsidR="00BA5386" w:rsidRDefault="00123107">
      <w:pPr>
        <w:spacing w:after="0" w:line="240" w:lineRule="auto"/>
      </w:pPr>
      <w:r>
        <w:rPr>
          <w:rFonts w:ascii="Consolas" w:eastAsia="Consolas" w:hAnsi="Consolas"/>
          <w:sz w:val="14"/>
        </w:rPr>
        <w:t xml:space="preserve">    kelolaFasilitas [shape=ellipse, l</w:t>
      </w:r>
      <w:r>
        <w:rPr>
          <w:rFonts w:ascii="Consolas" w:eastAsia="Consolas" w:hAnsi="Consolas"/>
          <w:sz w:val="14"/>
        </w:rPr>
        <w:t>abel="Kelola Fasilitas"];</w:t>
      </w:r>
    </w:p>
    <w:p w14:paraId="02C092D8" w14:textId="77777777" w:rsidR="00BA5386" w:rsidRDefault="00123107">
      <w:pPr>
        <w:spacing w:after="0" w:line="240" w:lineRule="auto"/>
      </w:pPr>
      <w:r>
        <w:rPr>
          <w:rFonts w:ascii="Consolas" w:eastAsia="Consolas" w:hAnsi="Consolas"/>
          <w:sz w:val="14"/>
        </w:rPr>
        <w:t xml:space="preserve">    approval [shape=ellipse, label="Approve / Reject"];</w:t>
      </w:r>
    </w:p>
    <w:p w14:paraId="30CE0BC3" w14:textId="77777777" w:rsidR="00BA5386" w:rsidRDefault="00123107">
      <w:pPr>
        <w:spacing w:after="0" w:line="240" w:lineRule="auto"/>
      </w:pPr>
      <w:r>
        <w:rPr>
          <w:rFonts w:ascii="Consolas" w:eastAsia="Consolas" w:hAnsi="Consolas"/>
          <w:sz w:val="14"/>
        </w:rPr>
        <w:t xml:space="preserve">    userRole [shape=ellipse, label="Kelola User &amp; Role"];</w:t>
      </w:r>
    </w:p>
    <w:p w14:paraId="6BA60085" w14:textId="77777777" w:rsidR="00BA5386" w:rsidRDefault="00123107">
      <w:pPr>
        <w:spacing w:after="0" w:line="240" w:lineRule="auto"/>
      </w:pPr>
      <w:r>
        <w:rPr>
          <w:rFonts w:ascii="Consolas" w:eastAsia="Consolas" w:hAnsi="Consolas"/>
          <w:sz w:val="14"/>
        </w:rPr>
        <w:t xml:space="preserve">    laporan [shape=ellipse, label="Lihat Laporan"];</w:t>
      </w:r>
    </w:p>
    <w:p w14:paraId="5A6EE680" w14:textId="77777777" w:rsidR="00BA5386" w:rsidRDefault="00123107">
      <w:pPr>
        <w:spacing w:after="0" w:line="240" w:lineRule="auto"/>
      </w:pPr>
      <w:r>
        <w:rPr>
          <w:rFonts w:ascii="Consolas" w:eastAsia="Consolas" w:hAnsi="Consolas"/>
          <w:sz w:val="14"/>
        </w:rPr>
        <w:t xml:space="preserve">    log [shape=ellipse, label="Activity Log"];</w:t>
      </w:r>
    </w:p>
    <w:p w14:paraId="6B8DA3D3" w14:textId="77777777" w:rsidR="00BA5386" w:rsidRDefault="00123107">
      <w:pPr>
        <w:spacing w:after="0" w:line="240" w:lineRule="auto"/>
      </w:pPr>
      <w:r>
        <w:rPr>
          <w:rFonts w:ascii="Consolas" w:eastAsia="Consolas" w:hAnsi="Consolas"/>
          <w:sz w:val="14"/>
        </w:rPr>
        <w:t xml:space="preserve">  }</w:t>
      </w:r>
    </w:p>
    <w:p w14:paraId="33D2C200" w14:textId="77777777" w:rsidR="00BA5386" w:rsidRDefault="00123107">
      <w:pPr>
        <w:spacing w:after="0" w:line="240" w:lineRule="auto"/>
      </w:pPr>
      <w:r>
        <w:rPr>
          <w:rFonts w:ascii="Consolas" w:eastAsia="Consolas" w:hAnsi="Consolas"/>
          <w:sz w:val="14"/>
        </w:rPr>
        <w:t xml:space="preserve"> </w:t>
      </w:r>
    </w:p>
    <w:p w14:paraId="376946A7" w14:textId="77777777" w:rsidR="00BA5386" w:rsidRDefault="00123107">
      <w:pPr>
        <w:spacing w:after="0" w:line="240" w:lineRule="auto"/>
      </w:pPr>
      <w:r>
        <w:rPr>
          <w:rFonts w:ascii="Consolas" w:eastAsia="Consolas" w:hAnsi="Consolas"/>
          <w:sz w:val="14"/>
        </w:rPr>
        <w:t xml:space="preserve">  pegawai -</w:t>
      </w:r>
      <w:r>
        <w:rPr>
          <w:rFonts w:ascii="Consolas" w:eastAsia="Consolas" w:hAnsi="Consolas"/>
          <w:sz w:val="14"/>
        </w:rPr>
        <w:t>&gt; login;</w:t>
      </w:r>
    </w:p>
    <w:p w14:paraId="5CC8478A" w14:textId="77777777" w:rsidR="00BA5386" w:rsidRDefault="00123107">
      <w:pPr>
        <w:spacing w:after="0" w:line="240" w:lineRule="auto"/>
      </w:pPr>
      <w:r>
        <w:rPr>
          <w:rFonts w:ascii="Consolas" w:eastAsia="Consolas" w:hAnsi="Consolas"/>
          <w:sz w:val="14"/>
        </w:rPr>
        <w:t xml:space="preserve">  pegawai -&gt; ruangan;</w:t>
      </w:r>
    </w:p>
    <w:p w14:paraId="0A6D4EEE" w14:textId="77777777" w:rsidR="00BA5386" w:rsidRDefault="00123107">
      <w:pPr>
        <w:spacing w:after="0" w:line="240" w:lineRule="auto"/>
      </w:pPr>
      <w:r>
        <w:rPr>
          <w:rFonts w:ascii="Consolas" w:eastAsia="Consolas" w:hAnsi="Consolas"/>
          <w:sz w:val="14"/>
        </w:rPr>
        <w:t xml:space="preserve">  pegawai -&gt; jadwal;</w:t>
      </w:r>
    </w:p>
    <w:p w14:paraId="1E79B31D" w14:textId="77777777" w:rsidR="00BA5386" w:rsidRDefault="00123107">
      <w:pPr>
        <w:spacing w:after="0" w:line="240" w:lineRule="auto"/>
      </w:pPr>
      <w:r>
        <w:rPr>
          <w:rFonts w:ascii="Consolas" w:eastAsia="Consolas" w:hAnsi="Consolas"/>
          <w:sz w:val="14"/>
        </w:rPr>
        <w:t xml:space="preserve">  pegawai -&gt; reservasi;</w:t>
      </w:r>
    </w:p>
    <w:p w14:paraId="3DD93148" w14:textId="77777777" w:rsidR="00BA5386" w:rsidRDefault="00123107">
      <w:pPr>
        <w:spacing w:after="0" w:line="240" w:lineRule="auto"/>
      </w:pPr>
      <w:r>
        <w:rPr>
          <w:rFonts w:ascii="Consolas" w:eastAsia="Consolas" w:hAnsi="Consolas"/>
          <w:sz w:val="14"/>
        </w:rPr>
        <w:t xml:space="preserve">  pegawai -&gt; status;</w:t>
      </w:r>
    </w:p>
    <w:p w14:paraId="50447783" w14:textId="77777777" w:rsidR="00BA5386" w:rsidRDefault="00123107">
      <w:pPr>
        <w:spacing w:after="0" w:line="240" w:lineRule="auto"/>
      </w:pPr>
      <w:r>
        <w:rPr>
          <w:rFonts w:ascii="Consolas" w:eastAsia="Consolas" w:hAnsi="Consolas"/>
          <w:sz w:val="14"/>
        </w:rPr>
        <w:t xml:space="preserve">  pegawai -&gt; batal;</w:t>
      </w:r>
    </w:p>
    <w:p w14:paraId="6DA9CD0E" w14:textId="77777777" w:rsidR="00BA5386" w:rsidRDefault="00123107">
      <w:pPr>
        <w:spacing w:after="0" w:line="240" w:lineRule="auto"/>
      </w:pPr>
      <w:r>
        <w:rPr>
          <w:rFonts w:ascii="Consolas" w:eastAsia="Consolas" w:hAnsi="Consolas"/>
          <w:sz w:val="14"/>
        </w:rPr>
        <w:t xml:space="preserve"> </w:t>
      </w:r>
    </w:p>
    <w:p w14:paraId="262C8494" w14:textId="77777777" w:rsidR="00BA5386" w:rsidRDefault="00123107">
      <w:pPr>
        <w:spacing w:after="0" w:line="240" w:lineRule="auto"/>
      </w:pPr>
      <w:r>
        <w:rPr>
          <w:rFonts w:ascii="Consolas" w:eastAsia="Consolas" w:hAnsi="Consolas"/>
          <w:sz w:val="14"/>
        </w:rPr>
        <w:t xml:space="preserve">  admin -&gt; login;</w:t>
      </w:r>
    </w:p>
    <w:p w14:paraId="14E6EA39" w14:textId="77777777" w:rsidR="00BA5386" w:rsidRDefault="00123107">
      <w:pPr>
        <w:spacing w:after="0" w:line="240" w:lineRule="auto"/>
      </w:pPr>
      <w:r>
        <w:rPr>
          <w:rFonts w:ascii="Consolas" w:eastAsia="Consolas" w:hAnsi="Consolas"/>
          <w:sz w:val="14"/>
        </w:rPr>
        <w:t xml:space="preserve">  admin -&gt; kelolaRuangan;</w:t>
      </w:r>
    </w:p>
    <w:p w14:paraId="79B458FB" w14:textId="77777777" w:rsidR="00BA5386" w:rsidRDefault="00123107">
      <w:pPr>
        <w:spacing w:after="0" w:line="240" w:lineRule="auto"/>
      </w:pPr>
      <w:r>
        <w:rPr>
          <w:rFonts w:ascii="Consolas" w:eastAsia="Consolas" w:hAnsi="Consolas"/>
          <w:sz w:val="14"/>
        </w:rPr>
        <w:t xml:space="preserve">  admin -&gt; kelolaFasilitas;</w:t>
      </w:r>
    </w:p>
    <w:p w14:paraId="16C691F1" w14:textId="77777777" w:rsidR="00BA5386" w:rsidRDefault="00123107">
      <w:pPr>
        <w:spacing w:after="0" w:line="240" w:lineRule="auto"/>
      </w:pPr>
      <w:r>
        <w:rPr>
          <w:rFonts w:ascii="Consolas" w:eastAsia="Consolas" w:hAnsi="Consolas"/>
          <w:sz w:val="14"/>
        </w:rPr>
        <w:t xml:space="preserve">  admin -&gt; approval;</w:t>
      </w:r>
    </w:p>
    <w:p w14:paraId="5AD98EA9" w14:textId="77777777" w:rsidR="00BA5386" w:rsidRDefault="00123107">
      <w:pPr>
        <w:spacing w:after="0" w:line="240" w:lineRule="auto"/>
      </w:pPr>
      <w:r>
        <w:rPr>
          <w:rFonts w:ascii="Consolas" w:eastAsia="Consolas" w:hAnsi="Consolas"/>
          <w:sz w:val="14"/>
        </w:rPr>
        <w:t xml:space="preserve">  admin -&gt; laporan;</w:t>
      </w:r>
    </w:p>
    <w:p w14:paraId="6742C781" w14:textId="77777777" w:rsidR="00BA5386" w:rsidRDefault="00123107">
      <w:pPr>
        <w:spacing w:after="0" w:line="240" w:lineRule="auto"/>
      </w:pPr>
      <w:r>
        <w:rPr>
          <w:rFonts w:ascii="Consolas" w:eastAsia="Consolas" w:hAnsi="Consolas"/>
          <w:sz w:val="14"/>
        </w:rPr>
        <w:t xml:space="preserve"> </w:t>
      </w:r>
    </w:p>
    <w:p w14:paraId="07EC7F1A" w14:textId="77777777" w:rsidR="00BA5386" w:rsidRDefault="00123107">
      <w:pPr>
        <w:spacing w:after="0" w:line="240" w:lineRule="auto"/>
      </w:pPr>
      <w:r>
        <w:rPr>
          <w:rFonts w:ascii="Consolas" w:eastAsia="Consolas" w:hAnsi="Consolas"/>
          <w:sz w:val="14"/>
        </w:rPr>
        <w:t xml:space="preserve">  superadmin -&gt; login;</w:t>
      </w:r>
    </w:p>
    <w:p w14:paraId="16D4B6C1" w14:textId="77777777" w:rsidR="00BA5386" w:rsidRDefault="00123107">
      <w:pPr>
        <w:spacing w:after="0" w:line="240" w:lineRule="auto"/>
      </w:pPr>
      <w:r>
        <w:rPr>
          <w:rFonts w:ascii="Consolas" w:eastAsia="Consolas" w:hAnsi="Consolas"/>
          <w:sz w:val="14"/>
        </w:rPr>
        <w:t xml:space="preserve">  superadmin -&gt; kelolaRuangan;</w:t>
      </w:r>
    </w:p>
    <w:p w14:paraId="7973C754" w14:textId="77777777" w:rsidR="00BA5386" w:rsidRDefault="00123107">
      <w:pPr>
        <w:spacing w:after="0" w:line="240" w:lineRule="auto"/>
      </w:pPr>
      <w:r>
        <w:rPr>
          <w:rFonts w:ascii="Consolas" w:eastAsia="Consolas" w:hAnsi="Consolas"/>
          <w:sz w:val="14"/>
        </w:rPr>
        <w:t xml:space="preserve">  superadmin -&gt; kelolaFasilitas;</w:t>
      </w:r>
    </w:p>
    <w:p w14:paraId="69B2CAB6" w14:textId="77777777" w:rsidR="00BA5386" w:rsidRDefault="00123107">
      <w:pPr>
        <w:spacing w:after="0" w:line="240" w:lineRule="auto"/>
      </w:pPr>
      <w:r>
        <w:rPr>
          <w:rFonts w:ascii="Consolas" w:eastAsia="Consolas" w:hAnsi="Consolas"/>
          <w:sz w:val="14"/>
        </w:rPr>
        <w:t xml:space="preserve">  superadmin -&gt; approval;</w:t>
      </w:r>
    </w:p>
    <w:p w14:paraId="0B17A939" w14:textId="77777777" w:rsidR="00BA5386" w:rsidRDefault="00123107">
      <w:pPr>
        <w:spacing w:after="0" w:line="240" w:lineRule="auto"/>
      </w:pPr>
      <w:r>
        <w:rPr>
          <w:rFonts w:ascii="Consolas" w:eastAsia="Consolas" w:hAnsi="Consolas"/>
          <w:sz w:val="14"/>
        </w:rPr>
        <w:t xml:space="preserve">  superadmin -&gt; userRole;</w:t>
      </w:r>
    </w:p>
    <w:p w14:paraId="25C3A1E9" w14:textId="77777777" w:rsidR="00BA5386" w:rsidRDefault="00123107">
      <w:pPr>
        <w:spacing w:after="0" w:line="240" w:lineRule="auto"/>
      </w:pPr>
      <w:r>
        <w:rPr>
          <w:rFonts w:ascii="Consolas" w:eastAsia="Consolas" w:hAnsi="Consolas"/>
          <w:sz w:val="14"/>
        </w:rPr>
        <w:t xml:space="preserve">  superadmin -&gt; laporan;</w:t>
      </w:r>
    </w:p>
    <w:p w14:paraId="5D2735F1" w14:textId="77777777" w:rsidR="00BA5386" w:rsidRDefault="00123107">
      <w:pPr>
        <w:spacing w:after="0" w:line="240" w:lineRule="auto"/>
      </w:pPr>
      <w:r>
        <w:rPr>
          <w:rFonts w:ascii="Consolas" w:eastAsia="Consolas" w:hAnsi="Consolas"/>
          <w:sz w:val="14"/>
        </w:rPr>
        <w:t xml:space="preserve">  superadmin -&gt; log;</w:t>
      </w:r>
    </w:p>
    <w:p w14:paraId="444D57A3" w14:textId="77777777" w:rsidR="00BA5386" w:rsidRDefault="00123107">
      <w:pPr>
        <w:spacing w:after="0" w:line="240" w:lineRule="auto"/>
      </w:pPr>
      <w:r>
        <w:rPr>
          <w:rFonts w:ascii="Consolas" w:eastAsia="Consolas" w:hAnsi="Consolas"/>
          <w:sz w:val="14"/>
        </w:rPr>
        <w:t xml:space="preserve"> </w:t>
      </w:r>
    </w:p>
    <w:p w14:paraId="6627D012" w14:textId="77777777" w:rsidR="00BA5386" w:rsidRDefault="00123107">
      <w:pPr>
        <w:spacing w:after="0" w:line="240" w:lineRule="auto"/>
      </w:pPr>
      <w:r>
        <w:rPr>
          <w:rFonts w:ascii="Consolas" w:eastAsia="Consolas" w:hAnsi="Consolas"/>
          <w:sz w:val="14"/>
        </w:rPr>
        <w:t xml:space="preserve">  manajemen -&gt; login;</w:t>
      </w:r>
    </w:p>
    <w:p w14:paraId="206623CC" w14:textId="77777777" w:rsidR="00BA5386" w:rsidRDefault="00123107">
      <w:pPr>
        <w:spacing w:after="0" w:line="240" w:lineRule="auto"/>
      </w:pPr>
      <w:r>
        <w:rPr>
          <w:rFonts w:ascii="Consolas" w:eastAsia="Consolas" w:hAnsi="Consolas"/>
          <w:sz w:val="14"/>
        </w:rPr>
        <w:t xml:space="preserve">  manajemen -&gt; laporan;</w:t>
      </w:r>
    </w:p>
    <w:p w14:paraId="09781A1C" w14:textId="77777777" w:rsidR="00BA5386" w:rsidRDefault="00123107">
      <w:pPr>
        <w:spacing w:after="0" w:line="240" w:lineRule="auto"/>
      </w:pPr>
      <w:r>
        <w:rPr>
          <w:rFonts w:ascii="Consolas" w:eastAsia="Consolas" w:hAnsi="Consolas"/>
          <w:sz w:val="14"/>
        </w:rPr>
        <w:t>}</w:t>
      </w:r>
    </w:p>
    <w:p w14:paraId="5F8E6535" w14:textId="77777777" w:rsidR="00BA5386" w:rsidRDefault="00BA5386"/>
    <w:p w14:paraId="74CD9591" w14:textId="77777777" w:rsidR="00BA5386" w:rsidRDefault="00123107">
      <w:pPr>
        <w:pStyle w:val="Heading3"/>
      </w:pPr>
      <w:r>
        <w:rPr>
          <w:rFonts w:ascii="Times New Roman" w:hAnsi="Times New Roman"/>
        </w:rPr>
        <w:t>C.3 DFD Level 0</w:t>
      </w:r>
    </w:p>
    <w:p w14:paraId="0DEFCA6C" w14:textId="77777777" w:rsidR="00BA5386" w:rsidRDefault="00123107">
      <w:pPr>
        <w:spacing w:after="0" w:line="240" w:lineRule="auto"/>
      </w:pPr>
      <w:r>
        <w:rPr>
          <w:rFonts w:ascii="Consolas" w:eastAsia="Consolas" w:hAnsi="Consolas"/>
          <w:sz w:val="14"/>
        </w:rPr>
        <w:t>digraph DFD0 {</w:t>
      </w:r>
    </w:p>
    <w:p w14:paraId="433556B1" w14:textId="77777777" w:rsidR="00BA5386" w:rsidRDefault="00123107">
      <w:pPr>
        <w:spacing w:after="0" w:line="240" w:lineRule="auto"/>
      </w:pPr>
      <w:r>
        <w:rPr>
          <w:rFonts w:ascii="Consolas" w:eastAsia="Consolas" w:hAnsi="Consolas"/>
          <w:sz w:val="14"/>
        </w:rPr>
        <w:t xml:space="preserve">  graph [rankdir=LR, splines=ortho, nodesep=0.6, ranksep=1.0, fontname="Arial", labelloc="t", label="DFD Level 0 - Sistem Reservasi Ruangan Rapat"];</w:t>
      </w:r>
    </w:p>
    <w:p w14:paraId="704BACC0" w14:textId="77777777" w:rsidR="00BA5386" w:rsidRDefault="00123107">
      <w:pPr>
        <w:spacing w:after="0" w:line="240" w:lineRule="auto"/>
      </w:pPr>
      <w:r>
        <w:rPr>
          <w:rFonts w:ascii="Consolas" w:eastAsia="Consolas" w:hAnsi="Consolas"/>
          <w:sz w:val="14"/>
        </w:rPr>
        <w:t xml:space="preserve">  node [fontname="Arial", fontsize=10, margin="0.12,0.08"];</w:t>
      </w:r>
    </w:p>
    <w:p w14:paraId="222F2389" w14:textId="77777777" w:rsidR="00BA5386" w:rsidRDefault="00123107">
      <w:pPr>
        <w:spacing w:after="0" w:line="240" w:lineRule="auto"/>
      </w:pPr>
      <w:r>
        <w:rPr>
          <w:rFonts w:ascii="Consolas" w:eastAsia="Consolas" w:hAnsi="Consolas"/>
          <w:sz w:val="14"/>
        </w:rPr>
        <w:t xml:space="preserve">  edge [fontname="Arial", fontsize=9, arrowsize</w:t>
      </w:r>
      <w:r>
        <w:rPr>
          <w:rFonts w:ascii="Consolas" w:eastAsia="Consolas" w:hAnsi="Consolas"/>
          <w:sz w:val="14"/>
        </w:rPr>
        <w:t>=0.8];</w:t>
      </w:r>
    </w:p>
    <w:p w14:paraId="0572F3E6" w14:textId="77777777" w:rsidR="00BA5386" w:rsidRDefault="00123107">
      <w:pPr>
        <w:spacing w:after="0" w:line="240" w:lineRule="auto"/>
      </w:pPr>
      <w:r>
        <w:rPr>
          <w:rFonts w:ascii="Consolas" w:eastAsia="Consolas" w:hAnsi="Consolas"/>
          <w:sz w:val="14"/>
        </w:rPr>
        <w:t xml:space="preserve"> </w:t>
      </w:r>
    </w:p>
    <w:p w14:paraId="260369B7" w14:textId="77777777" w:rsidR="00BA5386" w:rsidRDefault="00123107">
      <w:pPr>
        <w:spacing w:after="0" w:line="240" w:lineRule="auto"/>
      </w:pPr>
      <w:r>
        <w:rPr>
          <w:rFonts w:ascii="Consolas" w:eastAsia="Consolas" w:hAnsi="Consolas"/>
          <w:sz w:val="14"/>
        </w:rPr>
        <w:t xml:space="preserve">  pegawai [shape=box, label="Pegawai"];</w:t>
      </w:r>
    </w:p>
    <w:p w14:paraId="6BFB5CEE" w14:textId="77777777" w:rsidR="00BA5386" w:rsidRDefault="00123107">
      <w:pPr>
        <w:spacing w:after="0" w:line="240" w:lineRule="auto"/>
      </w:pPr>
      <w:r>
        <w:rPr>
          <w:rFonts w:ascii="Consolas" w:eastAsia="Consolas" w:hAnsi="Consolas"/>
          <w:sz w:val="14"/>
        </w:rPr>
        <w:t xml:space="preserve">  admin [shape=box, label="Admin Ruangan"];</w:t>
      </w:r>
    </w:p>
    <w:p w14:paraId="2529134B" w14:textId="77777777" w:rsidR="00BA5386" w:rsidRDefault="00123107">
      <w:pPr>
        <w:spacing w:after="0" w:line="240" w:lineRule="auto"/>
      </w:pPr>
      <w:r>
        <w:rPr>
          <w:rFonts w:ascii="Consolas" w:eastAsia="Consolas" w:hAnsi="Consolas"/>
          <w:sz w:val="14"/>
        </w:rPr>
        <w:t xml:space="preserve">  manajemen [shape=box, label="Manajemen"];</w:t>
      </w:r>
    </w:p>
    <w:p w14:paraId="33D5EF66" w14:textId="77777777" w:rsidR="00BA5386" w:rsidRDefault="00123107">
      <w:pPr>
        <w:spacing w:after="0" w:line="240" w:lineRule="auto"/>
      </w:pPr>
      <w:r>
        <w:rPr>
          <w:rFonts w:ascii="Consolas" w:eastAsia="Consolas" w:hAnsi="Consolas"/>
          <w:sz w:val="14"/>
        </w:rPr>
        <w:t xml:space="preserve">  sistem [shape=circle, width=2.2, label="Sistem Informasi\nReservasi Ruangan\nRapat"];</w:t>
      </w:r>
    </w:p>
    <w:p w14:paraId="314DFD03" w14:textId="77777777" w:rsidR="00BA5386" w:rsidRDefault="00123107">
      <w:pPr>
        <w:spacing w:after="0" w:line="240" w:lineRule="auto"/>
      </w:pPr>
      <w:r>
        <w:rPr>
          <w:rFonts w:ascii="Consolas" w:eastAsia="Consolas" w:hAnsi="Consolas"/>
          <w:sz w:val="14"/>
        </w:rPr>
        <w:t xml:space="preserve"> </w:t>
      </w:r>
    </w:p>
    <w:p w14:paraId="17F03794" w14:textId="77777777" w:rsidR="00BA5386" w:rsidRDefault="00123107">
      <w:pPr>
        <w:spacing w:after="0" w:line="240" w:lineRule="auto"/>
      </w:pPr>
      <w:r>
        <w:rPr>
          <w:rFonts w:ascii="Consolas" w:eastAsia="Consolas" w:hAnsi="Consolas"/>
          <w:sz w:val="14"/>
        </w:rPr>
        <w:t xml:space="preserve">  pegawai -&gt; sistem [label="D</w:t>
      </w:r>
      <w:r>
        <w:rPr>
          <w:rFonts w:ascii="Consolas" w:eastAsia="Consolas" w:hAnsi="Consolas"/>
          <w:sz w:val="14"/>
        </w:rPr>
        <w:t>ata login,\npermintaan jadwal,\ndata reservasi"];</w:t>
      </w:r>
    </w:p>
    <w:p w14:paraId="7590FA49" w14:textId="77777777" w:rsidR="00BA5386" w:rsidRDefault="00123107">
      <w:pPr>
        <w:spacing w:after="0" w:line="240" w:lineRule="auto"/>
      </w:pPr>
      <w:r>
        <w:rPr>
          <w:rFonts w:ascii="Consolas" w:eastAsia="Consolas" w:hAnsi="Consolas"/>
          <w:sz w:val="14"/>
        </w:rPr>
        <w:t xml:space="preserve">  sistem -&gt; pegawai [label="Daftar ruangan,\njadwal tersedia,\nstatus reservasi"];</w:t>
      </w:r>
    </w:p>
    <w:p w14:paraId="55DEB456" w14:textId="77777777" w:rsidR="00BA5386" w:rsidRDefault="00123107">
      <w:pPr>
        <w:spacing w:after="0" w:line="240" w:lineRule="auto"/>
      </w:pPr>
      <w:r>
        <w:rPr>
          <w:rFonts w:ascii="Consolas" w:eastAsia="Consolas" w:hAnsi="Consolas"/>
          <w:sz w:val="14"/>
        </w:rPr>
        <w:t xml:space="preserve">  admin -&gt; sistem [label="Data ruangan,\nfasilitas, approval"];</w:t>
      </w:r>
    </w:p>
    <w:p w14:paraId="5BB91DC8" w14:textId="77777777" w:rsidR="00BA5386" w:rsidRDefault="00123107">
      <w:pPr>
        <w:spacing w:after="0" w:line="240" w:lineRule="auto"/>
      </w:pPr>
      <w:r>
        <w:rPr>
          <w:rFonts w:ascii="Consolas" w:eastAsia="Consolas" w:hAnsi="Consolas"/>
          <w:sz w:val="14"/>
        </w:rPr>
        <w:t xml:space="preserve">  sistem -&gt; admin [label="Daftar pengajuan,\njadwal, lapora</w:t>
      </w:r>
      <w:r>
        <w:rPr>
          <w:rFonts w:ascii="Consolas" w:eastAsia="Consolas" w:hAnsi="Consolas"/>
          <w:sz w:val="14"/>
        </w:rPr>
        <w:t>n"];</w:t>
      </w:r>
    </w:p>
    <w:p w14:paraId="67B879FD" w14:textId="77777777" w:rsidR="00BA5386" w:rsidRDefault="00123107">
      <w:pPr>
        <w:spacing w:after="0" w:line="240" w:lineRule="auto"/>
      </w:pPr>
      <w:r>
        <w:rPr>
          <w:rFonts w:ascii="Consolas" w:eastAsia="Consolas" w:hAnsi="Consolas"/>
          <w:sz w:val="14"/>
        </w:rPr>
        <w:t xml:space="preserve">  manajemen -&gt; sistem [label="Permintaan laporan"];</w:t>
      </w:r>
    </w:p>
    <w:p w14:paraId="2B2CD42D" w14:textId="77777777" w:rsidR="00BA5386" w:rsidRDefault="00123107">
      <w:pPr>
        <w:spacing w:after="0" w:line="240" w:lineRule="auto"/>
      </w:pPr>
      <w:r>
        <w:rPr>
          <w:rFonts w:ascii="Consolas" w:eastAsia="Consolas" w:hAnsi="Consolas"/>
          <w:sz w:val="14"/>
        </w:rPr>
        <w:t xml:space="preserve">  sistem -&gt; manajemen [label="Laporan penggunaan\nruangan"];</w:t>
      </w:r>
    </w:p>
    <w:p w14:paraId="71D48016" w14:textId="77777777" w:rsidR="00BA5386" w:rsidRDefault="00123107">
      <w:pPr>
        <w:spacing w:after="0" w:line="240" w:lineRule="auto"/>
      </w:pPr>
      <w:r>
        <w:rPr>
          <w:rFonts w:ascii="Consolas" w:eastAsia="Consolas" w:hAnsi="Consolas"/>
          <w:sz w:val="14"/>
        </w:rPr>
        <w:t>}</w:t>
      </w:r>
    </w:p>
    <w:p w14:paraId="0042BF9C" w14:textId="77777777" w:rsidR="00BA5386" w:rsidRDefault="00BA5386"/>
    <w:p w14:paraId="1BBD81A4" w14:textId="77777777" w:rsidR="00BA5386" w:rsidRDefault="00123107">
      <w:pPr>
        <w:pStyle w:val="Heading3"/>
      </w:pPr>
      <w:r>
        <w:rPr>
          <w:rFonts w:ascii="Times New Roman" w:hAnsi="Times New Roman"/>
        </w:rPr>
        <w:lastRenderedPageBreak/>
        <w:t>C.4 DFD Level 1</w:t>
      </w:r>
    </w:p>
    <w:p w14:paraId="50232C5F" w14:textId="77777777" w:rsidR="00BA5386" w:rsidRDefault="00123107">
      <w:pPr>
        <w:spacing w:after="0" w:line="240" w:lineRule="auto"/>
      </w:pPr>
      <w:r>
        <w:rPr>
          <w:rFonts w:ascii="Consolas" w:eastAsia="Consolas" w:hAnsi="Consolas"/>
          <w:sz w:val="14"/>
        </w:rPr>
        <w:t>digraph DFD1 {</w:t>
      </w:r>
    </w:p>
    <w:p w14:paraId="706A1EC9" w14:textId="77777777" w:rsidR="00BA5386" w:rsidRDefault="00123107">
      <w:pPr>
        <w:spacing w:after="0" w:line="240" w:lineRule="auto"/>
      </w:pPr>
      <w:r>
        <w:rPr>
          <w:rFonts w:ascii="Consolas" w:eastAsia="Consolas" w:hAnsi="Consolas"/>
          <w:sz w:val="14"/>
        </w:rPr>
        <w:t xml:space="preserve">  graph [rankdir=LR, splines=polyline, nodesep=0.5, ranksep=0.75, fontname="Arial", labelloc="t", label="DFD Level 1 - Proses Utama Sistem"];</w:t>
      </w:r>
    </w:p>
    <w:p w14:paraId="322C02E6" w14:textId="77777777" w:rsidR="00BA5386" w:rsidRDefault="00123107">
      <w:pPr>
        <w:spacing w:after="0" w:line="240" w:lineRule="auto"/>
      </w:pPr>
      <w:r>
        <w:rPr>
          <w:rFonts w:ascii="Consolas" w:eastAsia="Consolas" w:hAnsi="Consolas"/>
          <w:sz w:val="14"/>
        </w:rPr>
        <w:t xml:space="preserve">  node [fontname="Arial", fontsize=9, margin="0.10,0.06"];</w:t>
      </w:r>
    </w:p>
    <w:p w14:paraId="5D781163" w14:textId="77777777" w:rsidR="00BA5386" w:rsidRDefault="00123107">
      <w:pPr>
        <w:spacing w:after="0" w:line="240" w:lineRule="auto"/>
      </w:pPr>
      <w:r>
        <w:rPr>
          <w:rFonts w:ascii="Consolas" w:eastAsia="Consolas" w:hAnsi="Consolas"/>
          <w:sz w:val="14"/>
        </w:rPr>
        <w:t xml:space="preserve">  edge [fontname="Arial", fontsize=8, arrowsize=0.7];</w:t>
      </w:r>
    </w:p>
    <w:p w14:paraId="623FE904" w14:textId="77777777" w:rsidR="00BA5386" w:rsidRDefault="00123107">
      <w:pPr>
        <w:spacing w:after="0" w:line="240" w:lineRule="auto"/>
      </w:pPr>
      <w:r>
        <w:rPr>
          <w:rFonts w:ascii="Consolas" w:eastAsia="Consolas" w:hAnsi="Consolas"/>
          <w:sz w:val="14"/>
        </w:rPr>
        <w:t xml:space="preserve"> </w:t>
      </w:r>
    </w:p>
    <w:p w14:paraId="48DB276D" w14:textId="77777777" w:rsidR="00BA5386" w:rsidRDefault="00123107">
      <w:pPr>
        <w:spacing w:after="0" w:line="240" w:lineRule="auto"/>
      </w:pPr>
      <w:r>
        <w:rPr>
          <w:rFonts w:ascii="Consolas" w:eastAsia="Consolas" w:hAnsi="Consolas"/>
          <w:sz w:val="14"/>
        </w:rPr>
        <w:t xml:space="preserve">  pegawai [shape=box, label="Pegawai"];</w:t>
      </w:r>
    </w:p>
    <w:p w14:paraId="1A846CCC" w14:textId="77777777" w:rsidR="00BA5386" w:rsidRDefault="00123107">
      <w:pPr>
        <w:spacing w:after="0" w:line="240" w:lineRule="auto"/>
      </w:pPr>
      <w:r>
        <w:rPr>
          <w:rFonts w:ascii="Consolas" w:eastAsia="Consolas" w:hAnsi="Consolas"/>
          <w:sz w:val="14"/>
        </w:rPr>
        <w:t xml:space="preserve">  admin [shape=box, label="Admin Ruangan"];</w:t>
      </w:r>
    </w:p>
    <w:p w14:paraId="654E8CAC" w14:textId="77777777" w:rsidR="00BA5386" w:rsidRDefault="00123107">
      <w:pPr>
        <w:spacing w:after="0" w:line="240" w:lineRule="auto"/>
      </w:pPr>
      <w:r>
        <w:rPr>
          <w:rFonts w:ascii="Consolas" w:eastAsia="Consolas" w:hAnsi="Consolas"/>
          <w:sz w:val="14"/>
        </w:rPr>
        <w:t xml:space="preserve">  manajemen [shape=box, label="Manajemen"];</w:t>
      </w:r>
    </w:p>
    <w:p w14:paraId="11779607" w14:textId="77777777" w:rsidR="00BA5386" w:rsidRDefault="00123107">
      <w:pPr>
        <w:spacing w:after="0" w:line="240" w:lineRule="auto"/>
      </w:pPr>
      <w:r>
        <w:rPr>
          <w:rFonts w:ascii="Consolas" w:eastAsia="Consolas" w:hAnsi="Consolas"/>
          <w:sz w:val="14"/>
        </w:rPr>
        <w:t xml:space="preserve"> </w:t>
      </w:r>
    </w:p>
    <w:p w14:paraId="33C34177" w14:textId="77777777" w:rsidR="00BA5386" w:rsidRDefault="00123107">
      <w:pPr>
        <w:spacing w:after="0" w:line="240" w:lineRule="auto"/>
      </w:pPr>
      <w:r>
        <w:rPr>
          <w:rFonts w:ascii="Consolas" w:eastAsia="Consolas" w:hAnsi="Consolas"/>
          <w:sz w:val="14"/>
        </w:rPr>
        <w:t xml:space="preserve">  p1 [shape=circle, label="1.0</w:t>
      </w:r>
    </w:p>
    <w:p w14:paraId="64B3518A" w14:textId="77777777" w:rsidR="00BA5386" w:rsidRDefault="00123107">
      <w:pPr>
        <w:spacing w:after="0" w:line="240" w:lineRule="auto"/>
      </w:pPr>
      <w:r>
        <w:rPr>
          <w:rFonts w:ascii="Consolas" w:eastAsia="Consolas" w:hAnsi="Consolas"/>
          <w:sz w:val="14"/>
        </w:rPr>
        <w:t>Autentikasi"];</w:t>
      </w:r>
    </w:p>
    <w:p w14:paraId="4E4BF6C5" w14:textId="77777777" w:rsidR="00BA5386" w:rsidRDefault="00123107">
      <w:pPr>
        <w:spacing w:after="0" w:line="240" w:lineRule="auto"/>
      </w:pPr>
      <w:r>
        <w:rPr>
          <w:rFonts w:ascii="Consolas" w:eastAsia="Consolas" w:hAnsi="Consolas"/>
          <w:sz w:val="14"/>
        </w:rPr>
        <w:t xml:space="preserve">  p2 [shape=circle, label="2.0</w:t>
      </w:r>
    </w:p>
    <w:p w14:paraId="5346C306" w14:textId="77777777" w:rsidR="00BA5386" w:rsidRDefault="00123107">
      <w:pPr>
        <w:spacing w:after="0" w:line="240" w:lineRule="auto"/>
      </w:pPr>
      <w:r>
        <w:rPr>
          <w:rFonts w:ascii="Consolas" w:eastAsia="Consolas" w:hAnsi="Consolas"/>
          <w:sz w:val="14"/>
        </w:rPr>
        <w:t>Kelola Ruangan</w:t>
      </w:r>
    </w:p>
    <w:p w14:paraId="5CB4A6C1" w14:textId="77777777" w:rsidR="00BA5386" w:rsidRDefault="00123107">
      <w:pPr>
        <w:spacing w:after="0" w:line="240" w:lineRule="auto"/>
      </w:pPr>
      <w:r>
        <w:rPr>
          <w:rFonts w:ascii="Consolas" w:eastAsia="Consolas" w:hAnsi="Consolas"/>
          <w:sz w:val="14"/>
        </w:rPr>
        <w:t>&amp; Fasilitas"];</w:t>
      </w:r>
    </w:p>
    <w:p w14:paraId="196E1155" w14:textId="77777777" w:rsidR="00BA5386" w:rsidRDefault="00123107">
      <w:pPr>
        <w:spacing w:after="0" w:line="240" w:lineRule="auto"/>
      </w:pPr>
      <w:r>
        <w:rPr>
          <w:rFonts w:ascii="Consolas" w:eastAsia="Consolas" w:hAnsi="Consolas"/>
          <w:sz w:val="14"/>
        </w:rPr>
        <w:t xml:space="preserve">  p3 [shape=circle</w:t>
      </w:r>
      <w:r>
        <w:rPr>
          <w:rFonts w:ascii="Consolas" w:eastAsia="Consolas" w:hAnsi="Consolas"/>
          <w:sz w:val="14"/>
        </w:rPr>
        <w:t>, label="3.0</w:t>
      </w:r>
    </w:p>
    <w:p w14:paraId="2E9BADD7" w14:textId="77777777" w:rsidR="00BA5386" w:rsidRDefault="00123107">
      <w:pPr>
        <w:spacing w:after="0" w:line="240" w:lineRule="auto"/>
      </w:pPr>
      <w:r>
        <w:rPr>
          <w:rFonts w:ascii="Consolas" w:eastAsia="Consolas" w:hAnsi="Consolas"/>
          <w:sz w:val="14"/>
        </w:rPr>
        <w:t>Reservasi"];</w:t>
      </w:r>
    </w:p>
    <w:p w14:paraId="2568E148" w14:textId="77777777" w:rsidR="00BA5386" w:rsidRDefault="00123107">
      <w:pPr>
        <w:spacing w:after="0" w:line="240" w:lineRule="auto"/>
      </w:pPr>
      <w:r>
        <w:rPr>
          <w:rFonts w:ascii="Consolas" w:eastAsia="Consolas" w:hAnsi="Consolas"/>
          <w:sz w:val="14"/>
        </w:rPr>
        <w:t xml:space="preserve">  p4 [shape=circle, label="4.0</w:t>
      </w:r>
    </w:p>
    <w:p w14:paraId="43974845" w14:textId="77777777" w:rsidR="00BA5386" w:rsidRDefault="00123107">
      <w:pPr>
        <w:spacing w:after="0" w:line="240" w:lineRule="auto"/>
      </w:pPr>
      <w:r>
        <w:rPr>
          <w:rFonts w:ascii="Consolas" w:eastAsia="Consolas" w:hAnsi="Consolas"/>
          <w:sz w:val="14"/>
        </w:rPr>
        <w:t>Approval"];</w:t>
      </w:r>
    </w:p>
    <w:p w14:paraId="1DBC52FD" w14:textId="77777777" w:rsidR="00BA5386" w:rsidRDefault="00123107">
      <w:pPr>
        <w:spacing w:after="0" w:line="240" w:lineRule="auto"/>
      </w:pPr>
      <w:r>
        <w:rPr>
          <w:rFonts w:ascii="Consolas" w:eastAsia="Consolas" w:hAnsi="Consolas"/>
          <w:sz w:val="14"/>
        </w:rPr>
        <w:t xml:space="preserve">  p5 [shape=circle, label="5.0</w:t>
      </w:r>
    </w:p>
    <w:p w14:paraId="5CC8782B" w14:textId="77777777" w:rsidR="00BA5386" w:rsidRDefault="00123107">
      <w:pPr>
        <w:spacing w:after="0" w:line="240" w:lineRule="auto"/>
      </w:pPr>
      <w:r>
        <w:rPr>
          <w:rFonts w:ascii="Consolas" w:eastAsia="Consolas" w:hAnsi="Consolas"/>
          <w:sz w:val="14"/>
        </w:rPr>
        <w:t>Laporan"];</w:t>
      </w:r>
    </w:p>
    <w:p w14:paraId="11B6F5AC" w14:textId="77777777" w:rsidR="00BA5386" w:rsidRDefault="00123107">
      <w:pPr>
        <w:spacing w:after="0" w:line="240" w:lineRule="auto"/>
      </w:pPr>
      <w:r>
        <w:rPr>
          <w:rFonts w:ascii="Consolas" w:eastAsia="Consolas" w:hAnsi="Consolas"/>
          <w:sz w:val="14"/>
        </w:rPr>
        <w:t xml:space="preserve">  p6 [shape=circle, label="6.0</w:t>
      </w:r>
    </w:p>
    <w:p w14:paraId="32FB781D" w14:textId="77777777" w:rsidR="00BA5386" w:rsidRDefault="00123107">
      <w:pPr>
        <w:spacing w:after="0" w:line="240" w:lineRule="auto"/>
      </w:pPr>
      <w:r>
        <w:rPr>
          <w:rFonts w:ascii="Consolas" w:eastAsia="Consolas" w:hAnsi="Consolas"/>
          <w:sz w:val="14"/>
        </w:rPr>
        <w:t>Notifikasi"];</w:t>
      </w:r>
    </w:p>
    <w:p w14:paraId="743BC5F3" w14:textId="77777777" w:rsidR="00BA5386" w:rsidRDefault="00123107">
      <w:pPr>
        <w:spacing w:after="0" w:line="240" w:lineRule="auto"/>
      </w:pPr>
      <w:r>
        <w:rPr>
          <w:rFonts w:ascii="Consolas" w:eastAsia="Consolas" w:hAnsi="Consolas"/>
          <w:sz w:val="14"/>
        </w:rPr>
        <w:t xml:space="preserve"> </w:t>
      </w:r>
    </w:p>
    <w:p w14:paraId="3425FE2E" w14:textId="77777777" w:rsidR="00BA5386" w:rsidRDefault="00123107">
      <w:pPr>
        <w:spacing w:after="0" w:line="240" w:lineRule="auto"/>
      </w:pPr>
      <w:r>
        <w:rPr>
          <w:rFonts w:ascii="Consolas" w:eastAsia="Consolas" w:hAnsi="Consolas"/>
          <w:sz w:val="14"/>
        </w:rPr>
        <w:t xml:space="preserve">  d1 [shape=cylinder, label="D1</w:t>
      </w:r>
    </w:p>
    <w:p w14:paraId="3094EAC7" w14:textId="77777777" w:rsidR="00BA5386" w:rsidRDefault="00123107">
      <w:pPr>
        <w:spacing w:after="0" w:line="240" w:lineRule="auto"/>
      </w:pPr>
      <w:r>
        <w:rPr>
          <w:rFonts w:ascii="Consolas" w:eastAsia="Consolas" w:hAnsi="Consolas"/>
          <w:sz w:val="14"/>
        </w:rPr>
        <w:t>Users"];</w:t>
      </w:r>
    </w:p>
    <w:p w14:paraId="5BFF9362" w14:textId="77777777" w:rsidR="00BA5386" w:rsidRDefault="00123107">
      <w:pPr>
        <w:spacing w:after="0" w:line="240" w:lineRule="auto"/>
      </w:pPr>
      <w:r>
        <w:rPr>
          <w:rFonts w:ascii="Consolas" w:eastAsia="Consolas" w:hAnsi="Consolas"/>
          <w:sz w:val="14"/>
        </w:rPr>
        <w:t xml:space="preserve">  d2 [shape=cylinder, label="D2</w:t>
      </w:r>
    </w:p>
    <w:p w14:paraId="76C5EE31" w14:textId="77777777" w:rsidR="00BA5386" w:rsidRDefault="00123107">
      <w:pPr>
        <w:spacing w:after="0" w:line="240" w:lineRule="auto"/>
      </w:pPr>
      <w:r>
        <w:rPr>
          <w:rFonts w:ascii="Consolas" w:eastAsia="Consolas" w:hAnsi="Consolas"/>
          <w:sz w:val="14"/>
        </w:rPr>
        <w:t>Rooms"];</w:t>
      </w:r>
    </w:p>
    <w:p w14:paraId="224FB49B" w14:textId="77777777" w:rsidR="00BA5386" w:rsidRDefault="00123107">
      <w:pPr>
        <w:spacing w:after="0" w:line="240" w:lineRule="auto"/>
      </w:pPr>
      <w:r>
        <w:rPr>
          <w:rFonts w:ascii="Consolas" w:eastAsia="Consolas" w:hAnsi="Consolas"/>
          <w:sz w:val="14"/>
        </w:rPr>
        <w:t xml:space="preserve">  d3 [shape=cylinder, label="D3</w:t>
      </w:r>
    </w:p>
    <w:p w14:paraId="66D059E0" w14:textId="77777777" w:rsidR="00BA5386" w:rsidRDefault="00123107">
      <w:pPr>
        <w:spacing w:after="0" w:line="240" w:lineRule="auto"/>
      </w:pPr>
      <w:r>
        <w:rPr>
          <w:rFonts w:ascii="Consolas" w:eastAsia="Consolas" w:hAnsi="Consolas"/>
          <w:sz w:val="14"/>
        </w:rPr>
        <w:t>Facilities"];</w:t>
      </w:r>
    </w:p>
    <w:p w14:paraId="6214CFB9" w14:textId="77777777" w:rsidR="00BA5386" w:rsidRDefault="00123107">
      <w:pPr>
        <w:spacing w:after="0" w:line="240" w:lineRule="auto"/>
      </w:pPr>
      <w:r>
        <w:rPr>
          <w:rFonts w:ascii="Consolas" w:eastAsia="Consolas" w:hAnsi="Consolas"/>
          <w:sz w:val="14"/>
        </w:rPr>
        <w:t xml:space="preserve">  d4 [shape=cylinder, label="D4</w:t>
      </w:r>
    </w:p>
    <w:p w14:paraId="5371D4E2" w14:textId="77777777" w:rsidR="00BA5386" w:rsidRDefault="00123107">
      <w:pPr>
        <w:spacing w:after="0" w:line="240" w:lineRule="auto"/>
      </w:pPr>
      <w:r>
        <w:rPr>
          <w:rFonts w:ascii="Consolas" w:eastAsia="Consolas" w:hAnsi="Consolas"/>
          <w:sz w:val="14"/>
        </w:rPr>
        <w:t>Reservations"];</w:t>
      </w:r>
    </w:p>
    <w:p w14:paraId="5100B26D" w14:textId="77777777" w:rsidR="00BA5386" w:rsidRDefault="00123107">
      <w:pPr>
        <w:spacing w:after="0" w:line="240" w:lineRule="auto"/>
      </w:pPr>
      <w:r>
        <w:rPr>
          <w:rFonts w:ascii="Consolas" w:eastAsia="Consolas" w:hAnsi="Consolas"/>
          <w:sz w:val="14"/>
        </w:rPr>
        <w:t xml:space="preserve">  d5 [shape=cylinder, label="D5</w:t>
      </w:r>
    </w:p>
    <w:p w14:paraId="22C9CEA6" w14:textId="77777777" w:rsidR="00BA5386" w:rsidRDefault="00123107">
      <w:pPr>
        <w:spacing w:after="0" w:line="240" w:lineRule="auto"/>
      </w:pPr>
      <w:r>
        <w:rPr>
          <w:rFonts w:ascii="Consolas" w:eastAsia="Consolas" w:hAnsi="Consolas"/>
          <w:sz w:val="14"/>
        </w:rPr>
        <w:t>Approval Logs"];</w:t>
      </w:r>
    </w:p>
    <w:p w14:paraId="330981FC" w14:textId="77777777" w:rsidR="00BA5386" w:rsidRDefault="00123107">
      <w:pPr>
        <w:spacing w:after="0" w:line="240" w:lineRule="auto"/>
      </w:pPr>
      <w:r>
        <w:rPr>
          <w:rFonts w:ascii="Consolas" w:eastAsia="Consolas" w:hAnsi="Consolas"/>
          <w:sz w:val="14"/>
        </w:rPr>
        <w:t xml:space="preserve">  d6 [shape=cylinder, label="D6</w:t>
      </w:r>
    </w:p>
    <w:p w14:paraId="0ECC658F" w14:textId="77777777" w:rsidR="00BA5386" w:rsidRDefault="00123107">
      <w:pPr>
        <w:spacing w:after="0" w:line="240" w:lineRule="auto"/>
      </w:pPr>
      <w:r>
        <w:rPr>
          <w:rFonts w:ascii="Consolas" w:eastAsia="Consolas" w:hAnsi="Consolas"/>
          <w:sz w:val="14"/>
        </w:rPr>
        <w:t>Notifications"];</w:t>
      </w:r>
    </w:p>
    <w:p w14:paraId="5260DD97" w14:textId="77777777" w:rsidR="00BA5386" w:rsidRDefault="00123107">
      <w:pPr>
        <w:spacing w:after="0" w:line="240" w:lineRule="auto"/>
      </w:pPr>
      <w:r>
        <w:rPr>
          <w:rFonts w:ascii="Consolas" w:eastAsia="Consolas" w:hAnsi="Consolas"/>
          <w:sz w:val="14"/>
        </w:rPr>
        <w:t xml:space="preserve"> </w:t>
      </w:r>
    </w:p>
    <w:p w14:paraId="6921BDFF" w14:textId="77777777" w:rsidR="00BA5386" w:rsidRDefault="00123107">
      <w:pPr>
        <w:spacing w:after="0" w:line="240" w:lineRule="auto"/>
      </w:pPr>
      <w:r>
        <w:rPr>
          <w:rFonts w:ascii="Consolas" w:eastAsia="Consolas" w:hAnsi="Consolas"/>
          <w:sz w:val="14"/>
        </w:rPr>
        <w:t xml:space="preserve">  pegawai -&gt; p1 [label="login"];</w:t>
      </w:r>
    </w:p>
    <w:p w14:paraId="4E82DF2A" w14:textId="77777777" w:rsidR="00BA5386" w:rsidRDefault="00123107">
      <w:pPr>
        <w:spacing w:after="0" w:line="240" w:lineRule="auto"/>
      </w:pPr>
      <w:r>
        <w:rPr>
          <w:rFonts w:ascii="Consolas" w:eastAsia="Consolas" w:hAnsi="Consolas"/>
          <w:sz w:val="14"/>
        </w:rPr>
        <w:t xml:space="preserve">  admin -&gt; p1 [label="login"];</w:t>
      </w:r>
    </w:p>
    <w:p w14:paraId="0DB82DF2" w14:textId="77777777" w:rsidR="00BA5386" w:rsidRDefault="00123107">
      <w:pPr>
        <w:spacing w:after="0" w:line="240" w:lineRule="auto"/>
      </w:pPr>
      <w:r>
        <w:rPr>
          <w:rFonts w:ascii="Consolas" w:eastAsia="Consolas" w:hAnsi="Consolas"/>
          <w:sz w:val="14"/>
        </w:rPr>
        <w:t xml:space="preserve">  p1 -&gt; d1;</w:t>
      </w:r>
    </w:p>
    <w:p w14:paraId="6DC74EAA" w14:textId="77777777" w:rsidR="00BA5386" w:rsidRDefault="00123107">
      <w:pPr>
        <w:spacing w:after="0" w:line="240" w:lineRule="auto"/>
      </w:pPr>
      <w:r>
        <w:rPr>
          <w:rFonts w:ascii="Consolas" w:eastAsia="Consolas" w:hAnsi="Consolas"/>
          <w:sz w:val="14"/>
        </w:rPr>
        <w:t xml:space="preserve"> </w:t>
      </w:r>
    </w:p>
    <w:p w14:paraId="1221C0FA" w14:textId="77777777" w:rsidR="00BA5386" w:rsidRDefault="00123107">
      <w:pPr>
        <w:spacing w:after="0" w:line="240" w:lineRule="auto"/>
      </w:pPr>
      <w:r>
        <w:rPr>
          <w:rFonts w:ascii="Consolas" w:eastAsia="Consolas" w:hAnsi="Consolas"/>
          <w:sz w:val="14"/>
        </w:rPr>
        <w:t xml:space="preserve">  admin -&gt; p2 [label="input data"];</w:t>
      </w:r>
    </w:p>
    <w:p w14:paraId="33F4FBFB" w14:textId="77777777" w:rsidR="00BA5386" w:rsidRDefault="00123107">
      <w:pPr>
        <w:spacing w:after="0" w:line="240" w:lineRule="auto"/>
      </w:pPr>
      <w:r>
        <w:rPr>
          <w:rFonts w:ascii="Consolas" w:eastAsia="Consolas" w:hAnsi="Consolas"/>
          <w:sz w:val="14"/>
        </w:rPr>
        <w:t xml:space="preserve">  p2 -&gt; d2;</w:t>
      </w:r>
    </w:p>
    <w:p w14:paraId="587398C2" w14:textId="77777777" w:rsidR="00BA5386" w:rsidRDefault="00123107">
      <w:pPr>
        <w:spacing w:after="0" w:line="240" w:lineRule="auto"/>
      </w:pPr>
      <w:r>
        <w:rPr>
          <w:rFonts w:ascii="Consolas" w:eastAsia="Consolas" w:hAnsi="Consolas"/>
          <w:sz w:val="14"/>
        </w:rPr>
        <w:t xml:space="preserve">  p2 -&gt; d3;</w:t>
      </w:r>
    </w:p>
    <w:p w14:paraId="65B83CBD" w14:textId="77777777" w:rsidR="00BA5386" w:rsidRDefault="00123107">
      <w:pPr>
        <w:spacing w:after="0" w:line="240" w:lineRule="auto"/>
      </w:pPr>
      <w:r>
        <w:rPr>
          <w:rFonts w:ascii="Consolas" w:eastAsia="Consolas" w:hAnsi="Consolas"/>
          <w:sz w:val="14"/>
        </w:rPr>
        <w:t xml:space="preserve"> </w:t>
      </w:r>
    </w:p>
    <w:p w14:paraId="67FF1EEF" w14:textId="77777777" w:rsidR="00BA5386" w:rsidRDefault="00123107">
      <w:pPr>
        <w:spacing w:after="0" w:line="240" w:lineRule="auto"/>
      </w:pPr>
      <w:r>
        <w:rPr>
          <w:rFonts w:ascii="Consolas" w:eastAsia="Consolas" w:hAnsi="Consolas"/>
          <w:sz w:val="14"/>
        </w:rPr>
        <w:t xml:space="preserve">  pegawai -&gt; p3 [label="pengajuan"];</w:t>
      </w:r>
    </w:p>
    <w:p w14:paraId="4152B5D4" w14:textId="77777777" w:rsidR="00BA5386" w:rsidRDefault="00123107">
      <w:pPr>
        <w:spacing w:after="0" w:line="240" w:lineRule="auto"/>
      </w:pPr>
      <w:r>
        <w:rPr>
          <w:rFonts w:ascii="Consolas" w:eastAsia="Consolas" w:hAnsi="Consolas"/>
          <w:sz w:val="14"/>
        </w:rPr>
        <w:t xml:space="preserve">  p3 -&gt; d2 [label="cek ruangan"];</w:t>
      </w:r>
    </w:p>
    <w:p w14:paraId="1D165B49" w14:textId="77777777" w:rsidR="00BA5386" w:rsidRDefault="00123107">
      <w:pPr>
        <w:spacing w:after="0" w:line="240" w:lineRule="auto"/>
      </w:pPr>
      <w:r>
        <w:rPr>
          <w:rFonts w:ascii="Consolas" w:eastAsia="Consolas" w:hAnsi="Consolas"/>
          <w:sz w:val="14"/>
        </w:rPr>
        <w:t xml:space="preserve">  p3 -&gt; d4 [label="simpan"];</w:t>
      </w:r>
    </w:p>
    <w:p w14:paraId="7DB8CE1E" w14:textId="77777777" w:rsidR="00BA5386" w:rsidRDefault="00123107">
      <w:pPr>
        <w:spacing w:after="0" w:line="240" w:lineRule="auto"/>
      </w:pPr>
      <w:r>
        <w:rPr>
          <w:rFonts w:ascii="Consolas" w:eastAsia="Consolas" w:hAnsi="Consolas"/>
          <w:sz w:val="14"/>
        </w:rPr>
        <w:t xml:space="preserve">  p3 -&gt; p6 [labe</w:t>
      </w:r>
      <w:r>
        <w:rPr>
          <w:rFonts w:ascii="Consolas" w:eastAsia="Consolas" w:hAnsi="Consolas"/>
          <w:sz w:val="14"/>
        </w:rPr>
        <w:t>l="pending"];</w:t>
      </w:r>
    </w:p>
    <w:p w14:paraId="35C8437E" w14:textId="77777777" w:rsidR="00BA5386" w:rsidRDefault="00123107">
      <w:pPr>
        <w:spacing w:after="0" w:line="240" w:lineRule="auto"/>
      </w:pPr>
      <w:r>
        <w:rPr>
          <w:rFonts w:ascii="Consolas" w:eastAsia="Consolas" w:hAnsi="Consolas"/>
          <w:sz w:val="14"/>
        </w:rPr>
        <w:t xml:space="preserve"> </w:t>
      </w:r>
    </w:p>
    <w:p w14:paraId="5ED21682" w14:textId="77777777" w:rsidR="00BA5386" w:rsidRDefault="00123107">
      <w:pPr>
        <w:spacing w:after="0" w:line="240" w:lineRule="auto"/>
      </w:pPr>
      <w:r>
        <w:rPr>
          <w:rFonts w:ascii="Consolas" w:eastAsia="Consolas" w:hAnsi="Consolas"/>
          <w:sz w:val="14"/>
        </w:rPr>
        <w:t xml:space="preserve">  admin -&gt; p4 [label="approve/reject"];</w:t>
      </w:r>
    </w:p>
    <w:p w14:paraId="3CB65BFC" w14:textId="77777777" w:rsidR="00BA5386" w:rsidRDefault="00123107">
      <w:pPr>
        <w:spacing w:after="0" w:line="240" w:lineRule="auto"/>
      </w:pPr>
      <w:r>
        <w:rPr>
          <w:rFonts w:ascii="Consolas" w:eastAsia="Consolas" w:hAnsi="Consolas"/>
          <w:sz w:val="14"/>
        </w:rPr>
        <w:t xml:space="preserve">  p4 -&gt; d4 [label="ubah status"];</w:t>
      </w:r>
    </w:p>
    <w:p w14:paraId="3AF39575" w14:textId="77777777" w:rsidR="00BA5386" w:rsidRDefault="00123107">
      <w:pPr>
        <w:spacing w:after="0" w:line="240" w:lineRule="auto"/>
      </w:pPr>
      <w:r>
        <w:rPr>
          <w:rFonts w:ascii="Consolas" w:eastAsia="Consolas" w:hAnsi="Consolas"/>
          <w:sz w:val="14"/>
        </w:rPr>
        <w:t xml:space="preserve">  p4 -&gt; d5 [label="catat log"];</w:t>
      </w:r>
    </w:p>
    <w:p w14:paraId="2DB98B36" w14:textId="77777777" w:rsidR="00BA5386" w:rsidRDefault="00123107">
      <w:pPr>
        <w:spacing w:after="0" w:line="240" w:lineRule="auto"/>
      </w:pPr>
      <w:r>
        <w:rPr>
          <w:rFonts w:ascii="Consolas" w:eastAsia="Consolas" w:hAnsi="Consolas"/>
          <w:sz w:val="14"/>
        </w:rPr>
        <w:t xml:space="preserve">  p4 -&gt; p6 [label="hasil"];</w:t>
      </w:r>
    </w:p>
    <w:p w14:paraId="421E6B10" w14:textId="77777777" w:rsidR="00BA5386" w:rsidRDefault="00123107">
      <w:pPr>
        <w:spacing w:after="0" w:line="240" w:lineRule="auto"/>
      </w:pPr>
      <w:r>
        <w:rPr>
          <w:rFonts w:ascii="Consolas" w:eastAsia="Consolas" w:hAnsi="Consolas"/>
          <w:sz w:val="14"/>
        </w:rPr>
        <w:t xml:space="preserve"> </w:t>
      </w:r>
    </w:p>
    <w:p w14:paraId="23FE137D" w14:textId="77777777" w:rsidR="00BA5386" w:rsidRDefault="00123107">
      <w:pPr>
        <w:spacing w:after="0" w:line="240" w:lineRule="auto"/>
      </w:pPr>
      <w:r>
        <w:rPr>
          <w:rFonts w:ascii="Consolas" w:eastAsia="Consolas" w:hAnsi="Consolas"/>
          <w:sz w:val="14"/>
        </w:rPr>
        <w:t xml:space="preserve">  p6 -&gt; d6;</w:t>
      </w:r>
    </w:p>
    <w:p w14:paraId="653E719B" w14:textId="77777777" w:rsidR="00BA5386" w:rsidRDefault="00123107">
      <w:pPr>
        <w:spacing w:after="0" w:line="240" w:lineRule="auto"/>
      </w:pPr>
      <w:r>
        <w:rPr>
          <w:rFonts w:ascii="Consolas" w:eastAsia="Consolas" w:hAnsi="Consolas"/>
          <w:sz w:val="14"/>
        </w:rPr>
        <w:t xml:space="preserve">  p6 -&gt; pegawai [label="status"];</w:t>
      </w:r>
    </w:p>
    <w:p w14:paraId="2799474A" w14:textId="77777777" w:rsidR="00BA5386" w:rsidRDefault="00123107">
      <w:pPr>
        <w:spacing w:after="0" w:line="240" w:lineRule="auto"/>
      </w:pPr>
      <w:r>
        <w:rPr>
          <w:rFonts w:ascii="Consolas" w:eastAsia="Consolas" w:hAnsi="Consolas"/>
          <w:sz w:val="14"/>
        </w:rPr>
        <w:t xml:space="preserve"> </w:t>
      </w:r>
    </w:p>
    <w:p w14:paraId="3E509EA6" w14:textId="77777777" w:rsidR="00BA5386" w:rsidRDefault="00123107">
      <w:pPr>
        <w:spacing w:after="0" w:line="240" w:lineRule="auto"/>
      </w:pPr>
      <w:r>
        <w:rPr>
          <w:rFonts w:ascii="Consolas" w:eastAsia="Consolas" w:hAnsi="Consolas"/>
          <w:sz w:val="14"/>
        </w:rPr>
        <w:t xml:space="preserve">  d4 -&gt; p5;</w:t>
      </w:r>
    </w:p>
    <w:p w14:paraId="35E32C0F" w14:textId="77777777" w:rsidR="00BA5386" w:rsidRDefault="00123107">
      <w:pPr>
        <w:spacing w:after="0" w:line="240" w:lineRule="auto"/>
      </w:pPr>
      <w:r>
        <w:rPr>
          <w:rFonts w:ascii="Consolas" w:eastAsia="Consolas" w:hAnsi="Consolas"/>
          <w:sz w:val="14"/>
        </w:rPr>
        <w:t xml:space="preserve">  d2 -&gt; p5;</w:t>
      </w:r>
    </w:p>
    <w:p w14:paraId="671E088C" w14:textId="77777777" w:rsidR="00BA5386" w:rsidRDefault="00123107">
      <w:pPr>
        <w:spacing w:after="0" w:line="240" w:lineRule="auto"/>
      </w:pPr>
      <w:r>
        <w:rPr>
          <w:rFonts w:ascii="Consolas" w:eastAsia="Consolas" w:hAnsi="Consolas"/>
          <w:sz w:val="14"/>
        </w:rPr>
        <w:t xml:space="preserve">  admin -&gt; p5 [label="filter"];</w:t>
      </w:r>
    </w:p>
    <w:p w14:paraId="063ADF8B" w14:textId="77777777" w:rsidR="00BA5386" w:rsidRDefault="00123107">
      <w:pPr>
        <w:spacing w:after="0" w:line="240" w:lineRule="auto"/>
      </w:pPr>
      <w:r>
        <w:rPr>
          <w:rFonts w:ascii="Consolas" w:eastAsia="Consolas" w:hAnsi="Consolas"/>
          <w:sz w:val="14"/>
        </w:rPr>
        <w:t xml:space="preserve">  manajemen -&gt; p5 [label="permintaan"];</w:t>
      </w:r>
    </w:p>
    <w:p w14:paraId="1B9E9491" w14:textId="77777777" w:rsidR="00BA5386" w:rsidRDefault="00123107">
      <w:pPr>
        <w:spacing w:after="0" w:line="240" w:lineRule="auto"/>
      </w:pPr>
      <w:r>
        <w:rPr>
          <w:rFonts w:ascii="Consolas" w:eastAsia="Consolas" w:hAnsi="Consolas"/>
          <w:sz w:val="14"/>
        </w:rPr>
        <w:t xml:space="preserve">  p5 -&gt; admin [label="laporan"];</w:t>
      </w:r>
    </w:p>
    <w:p w14:paraId="2DB63394" w14:textId="77777777" w:rsidR="00BA5386" w:rsidRDefault="00123107">
      <w:pPr>
        <w:spacing w:after="0" w:line="240" w:lineRule="auto"/>
      </w:pPr>
      <w:r>
        <w:rPr>
          <w:rFonts w:ascii="Consolas" w:eastAsia="Consolas" w:hAnsi="Consolas"/>
          <w:sz w:val="14"/>
        </w:rPr>
        <w:t xml:space="preserve">  p5 -&gt; manajemen [label="laporan"];</w:t>
      </w:r>
    </w:p>
    <w:p w14:paraId="41E57162" w14:textId="77777777" w:rsidR="00BA5386" w:rsidRDefault="00123107">
      <w:pPr>
        <w:spacing w:after="0" w:line="240" w:lineRule="auto"/>
      </w:pPr>
      <w:r>
        <w:rPr>
          <w:rFonts w:ascii="Consolas" w:eastAsia="Consolas" w:hAnsi="Consolas"/>
          <w:sz w:val="14"/>
        </w:rPr>
        <w:t>}</w:t>
      </w:r>
    </w:p>
    <w:p w14:paraId="1A3B946C" w14:textId="77777777" w:rsidR="00BA5386" w:rsidRDefault="00BA5386"/>
    <w:sectPr w:rsidR="00BA5386" w:rsidSect="00034616">
      <w:footerReference w:type="default" r:id="rId14"/>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2B494" w14:textId="77777777" w:rsidR="00123107" w:rsidRDefault="00123107">
      <w:pPr>
        <w:spacing w:after="0" w:line="240" w:lineRule="auto"/>
      </w:pPr>
      <w:r>
        <w:separator/>
      </w:r>
    </w:p>
  </w:endnote>
  <w:endnote w:type="continuationSeparator" w:id="0">
    <w:p w14:paraId="4B901363" w14:textId="77777777" w:rsidR="00123107" w:rsidRDefault="00123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84EF" w14:textId="77777777" w:rsidR="00BA5386" w:rsidRDefault="00123107">
    <w:pPr>
      <w:pStyle w:val="Footer"/>
      <w:jc w:val="center"/>
    </w:pPr>
    <w:r>
      <w:fldChar w:fldCharType="begin"/>
    </w:r>
    <w:r>
      <w:instrText>PAGE</w:instrText>
    </w:r>
    <w:r w:rsidR="0099522D">
      <w:fldChar w:fldCharType="separate"/>
    </w:r>
    <w:r w:rsidR="009952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D7819" w14:textId="77777777" w:rsidR="00123107" w:rsidRDefault="00123107">
      <w:pPr>
        <w:spacing w:after="0" w:line="240" w:lineRule="auto"/>
      </w:pPr>
      <w:r>
        <w:separator/>
      </w:r>
    </w:p>
  </w:footnote>
  <w:footnote w:type="continuationSeparator" w:id="0">
    <w:p w14:paraId="3B126FA5" w14:textId="77777777" w:rsidR="00123107" w:rsidRDefault="00123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107"/>
    <w:rsid w:val="0015074B"/>
    <w:rsid w:val="0029639D"/>
    <w:rsid w:val="00326F90"/>
    <w:rsid w:val="0099522D"/>
    <w:rsid w:val="00AA1D8D"/>
    <w:rsid w:val="00B47730"/>
    <w:rsid w:val="00BA53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E122A"/>
  <w14:defaultImageDpi w14:val="300"/>
  <w15:docId w15:val="{B90B4F9A-7AE8-4FA0-8E99-6FC4857E7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6125</Words>
  <Characters>34919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HYPE 7 AMD X8-1</cp:lastModifiedBy>
  <cp:revision>2</cp:revision>
  <dcterms:created xsi:type="dcterms:W3CDTF">2026-05-18T15:28:00Z</dcterms:created>
  <dcterms:modified xsi:type="dcterms:W3CDTF">2026-05-18T15:28:00Z</dcterms:modified>
  <cp:category/>
</cp:coreProperties>
</file>